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RAMDOOT UDHYOG PRIVATE LIMITED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RAMDOOT UDHYOG PRIVATE LIMITED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18,800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Sushant Abrol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Naseem Makkar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11,500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9,176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9,176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9,176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8,900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1,047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PANCHKULA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AMBALA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KAITHAL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1,469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KARNAL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2,118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YAMUNANAGAR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KIRTI SALES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RIDDHI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PATIALA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JYOTI PARSAD SUBHASH CHAND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KAITHAL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JAIN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YAMUNANAGAR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BHAGWATI CEMENT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KARNAL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NAVEEN KUMAR PARDEEP KUMAR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KAITHAL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SHIVA TRADING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AMBALA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BALA JI SANITARY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SHIV SHAKTI SALES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KURUKSHETRA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RIDHI STEEL BUILDWELL INFRA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PANCHKULA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