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88C" w:rsidRDefault="001125FD">
      <w:pPr>
        <w:spacing w:after="40"/>
        <w:jc w:val="center"/>
      </w:pPr>
      <w:bookmarkStart w:id="0" w:name="_GoBack"/>
      <w:bookmarkEnd w:id="0"/>
      <w:r>
        <w:rPr>
          <w:rFonts w:ascii="Calibri" w:hAnsi="Calibri"/>
          <w:b/>
          <w:color w:val="4472C4"/>
          <w:sz w:val="26"/>
        </w:rPr>
        <w:t>JSW ONE TMT - JAI DURGA STEELS - Performance Feb'26</w:t>
      </w:r>
    </w:p>
    <w:p w:rsidR="00E1488C" w:rsidRDefault="001125FD"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852"/>
        <w:gridCol w:w="7852"/>
      </w:tblGrid>
      <w:tr w:rsidR="00E1488C">
        <w:tc>
          <w:tcPr>
            <w:tcW w:w="7852" w:type="dxa"/>
            <w:shd w:val="clear" w:color="auto" w:fill="D9E2F3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w="785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8"/>
              </w:rPr>
              <w:t>JAI DURGA STEELS</w:t>
            </w:r>
          </w:p>
        </w:tc>
      </w:tr>
      <w:tr w:rsidR="00E1488C">
        <w:tc>
          <w:tcPr>
            <w:tcW w:w="7852" w:type="dxa"/>
            <w:shd w:val="clear" w:color="auto" w:fill="D9E2F3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w="785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8"/>
              </w:rPr>
              <w:t>HARYANA</w:t>
            </w:r>
          </w:p>
        </w:tc>
      </w:tr>
      <w:tr w:rsidR="00E1488C">
        <w:tc>
          <w:tcPr>
            <w:tcW w:w="7852" w:type="dxa"/>
            <w:shd w:val="clear" w:color="auto" w:fill="D9E2F3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w="785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</w:tr>
      <w:tr w:rsidR="00E1488C">
        <w:tc>
          <w:tcPr>
            <w:tcW w:w="7852" w:type="dxa"/>
            <w:shd w:val="clear" w:color="auto" w:fill="D9E2F3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w="785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8"/>
              </w:rPr>
              <w:t>17,600</w:t>
            </w:r>
          </w:p>
        </w:tc>
      </w:tr>
      <w:tr w:rsidR="00E1488C">
        <w:tc>
          <w:tcPr>
            <w:tcW w:w="7852" w:type="dxa"/>
            <w:shd w:val="clear" w:color="auto" w:fill="D9E2F3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w="785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</w:tbl>
    <w:p w:rsidR="00E1488C" w:rsidRDefault="001125FD"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852"/>
        <w:gridCol w:w="7852"/>
      </w:tblGrid>
      <w:tr w:rsidR="00E1488C">
        <w:tc>
          <w:tcPr>
            <w:tcW w:w="7852" w:type="dxa"/>
            <w:shd w:val="clear" w:color="auto" w:fill="4472C4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w="7852" w:type="dxa"/>
            <w:shd w:val="clear" w:color="auto" w:fill="4472C4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 w:rsidR="00E1488C">
        <w:tc>
          <w:tcPr>
            <w:tcW w:w="785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w="785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6"/>
              </w:rPr>
              <w:t>Vikram Nain</w:t>
            </w:r>
          </w:p>
        </w:tc>
      </w:tr>
      <w:tr w:rsidR="00E1488C">
        <w:tc>
          <w:tcPr>
            <w:tcW w:w="785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w="785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6"/>
              </w:rPr>
              <w:t>Sunny Bhutani</w:t>
            </w:r>
          </w:p>
        </w:tc>
      </w:tr>
      <w:tr w:rsidR="00E1488C">
        <w:tc>
          <w:tcPr>
            <w:tcW w:w="785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w="785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6"/>
              </w:rPr>
              <w:t>0</w:t>
            </w:r>
          </w:p>
        </w:tc>
      </w:tr>
      <w:tr w:rsidR="00E1488C">
        <w:tc>
          <w:tcPr>
            <w:tcW w:w="785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w="785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6"/>
              </w:rPr>
              <w:t>6</w:t>
            </w:r>
          </w:p>
        </w:tc>
      </w:tr>
    </w:tbl>
    <w:p w:rsidR="00E1488C" w:rsidRDefault="001125FD"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5"/>
        <w:gridCol w:w="5235"/>
        <w:gridCol w:w="5235"/>
      </w:tblGrid>
      <w:tr w:rsidR="00E1488C">
        <w:tc>
          <w:tcPr>
            <w:tcW w:w="5235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w="5235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w="5235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 w:rsidR="00E1488C">
        <w:tc>
          <w:tcPr>
            <w:tcW w:w="5235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14,000</w:t>
            </w:r>
          </w:p>
        </w:tc>
        <w:tc>
          <w:tcPr>
            <w:tcW w:w="5235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13,037</w:t>
            </w:r>
          </w:p>
        </w:tc>
        <w:tc>
          <w:tcPr>
            <w:tcW w:w="5235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93%</w:t>
            </w:r>
          </w:p>
        </w:tc>
      </w:tr>
    </w:tbl>
    <w:p w:rsidR="00E1488C" w:rsidRDefault="00E1488C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</w:tblGrid>
      <w:tr w:rsidR="00E1488C">
        <w:tc>
          <w:tcPr>
            <w:tcW w:w="1122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w="1122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w="1122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FY 26 TD</w:t>
            </w:r>
            <w:r>
              <w:rPr>
                <w:rFonts w:ascii="Calibri" w:hAnsi="Calibri"/>
                <w:b/>
                <w:color w:val="FFFFFF"/>
                <w:sz w:val="14"/>
              </w:rPr>
              <w:br/>
              <w:t>(in MT)</w:t>
            </w:r>
          </w:p>
        </w:tc>
        <w:tc>
          <w:tcPr>
            <w:tcW w:w="1122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w="1122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w="1122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w="1122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w="1122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w="1122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w="1122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w="1122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w="1122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w="1122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w="1122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 w:rsidR="00E1488C">
        <w:tc>
          <w:tcPr>
            <w:tcW w:w="112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16,000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16,000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700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750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1,000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1,300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1,200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1,400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1,600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1,700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1,200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1,600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1,800</w:t>
            </w:r>
          </w:p>
        </w:tc>
      </w:tr>
      <w:tr w:rsidR="00E1488C">
        <w:tc>
          <w:tcPr>
            <w:tcW w:w="112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13,037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13,037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726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893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1,131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1,886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1,050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709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730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987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1,703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1,048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2,174</w:t>
            </w:r>
          </w:p>
        </w:tc>
      </w:tr>
      <w:tr w:rsidR="00E1488C">
        <w:tc>
          <w:tcPr>
            <w:tcW w:w="112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81%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81%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104%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119%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113%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145%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87%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51%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46%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58%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142%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66%</w:t>
            </w:r>
          </w:p>
        </w:tc>
        <w:tc>
          <w:tcPr>
            <w:tcW w:w="1122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121%</w:t>
            </w:r>
          </w:p>
        </w:tc>
      </w:tr>
    </w:tbl>
    <w:p w:rsidR="00E1488C" w:rsidRDefault="001125FD">
      <w:r>
        <w:rPr>
          <w:rFonts w:ascii="Calibri" w:hAnsi="Calibri"/>
          <w:i/>
          <w:sz w:val="14"/>
        </w:rPr>
        <w:t>*Original MoU target</w:t>
      </w:r>
    </w:p>
    <w:p w:rsidR="00E1488C" w:rsidRDefault="001125FD"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 w:rsidR="00E1488C">
        <w:tc>
          <w:tcPr>
            <w:tcW w:w="1309" w:type="dxa"/>
          </w:tcPr>
          <w:p w:rsidR="00E1488C" w:rsidRDefault="00E1488C">
            <w:pPr>
              <w:spacing w:after="0"/>
            </w:pPr>
          </w:p>
        </w:tc>
        <w:tc>
          <w:tcPr>
            <w:tcW w:w="1309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w="1309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w="1309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w="1309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w="1309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w="1309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w="1309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w="1309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w="1309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w="1309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w="1309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 w:rsidR="00E1488C">
        <w:tc>
          <w:tcPr>
            <w:tcW w:w="1309" w:type="dxa"/>
            <w:shd w:val="clear" w:color="auto" w:fill="D9E2F3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216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274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910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1,850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986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578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665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945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1,558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1,048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2,144</w:t>
            </w:r>
          </w:p>
        </w:tc>
      </w:tr>
      <w:tr w:rsidR="00E1488C">
        <w:tc>
          <w:tcPr>
            <w:tcW w:w="1309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 xml:space="preserve">  Shop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81%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69%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31%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11%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50%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40%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31%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26%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15%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18%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4%</w:t>
            </w:r>
          </w:p>
        </w:tc>
      </w:tr>
      <w:tr w:rsidR="00E1488C">
        <w:tc>
          <w:tcPr>
            <w:tcW w:w="1309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 xml:space="preserve">  Site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19%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31%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69%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89%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50%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60%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69%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74%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85%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82%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96%</w:t>
            </w:r>
          </w:p>
        </w:tc>
      </w:tr>
      <w:tr w:rsidR="00E1488C">
        <w:tc>
          <w:tcPr>
            <w:tcW w:w="1309" w:type="dxa"/>
            <w:shd w:val="clear" w:color="auto" w:fill="D9E2F3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497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619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221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36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63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131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42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144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30</w:t>
            </w:r>
          </w:p>
        </w:tc>
      </w:tr>
      <w:tr w:rsidR="00E1488C">
        <w:tc>
          <w:tcPr>
            <w:tcW w:w="1309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 xml:space="preserve">  Warehouse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23%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</w:tr>
      <w:tr w:rsidR="00E1488C">
        <w:tc>
          <w:tcPr>
            <w:tcW w:w="1309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 xml:space="preserve">  Site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77%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95%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309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</w:tr>
    </w:tbl>
    <w:p w:rsidR="00E1488C" w:rsidRDefault="001125FD"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 w:rsidR="00E1488C">
        <w:tc>
          <w:tcPr>
            <w:tcW w:w="1208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w="1208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w="1208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w="1208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w="1208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w="1208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w="1208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w="1208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w="1208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w="1208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w="1208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w="1208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w="1208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 w:rsidR="00E1488C">
        <w:tc>
          <w:tcPr>
            <w:tcW w:w="1208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13,155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983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827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1,199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1,781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1,200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775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665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996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1,573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986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2,170</w:t>
            </w:r>
          </w:p>
        </w:tc>
      </w:tr>
      <w:tr w:rsidR="00E1488C">
        <w:tc>
          <w:tcPr>
            <w:tcW w:w="1208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13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</w:t>
            </w:r>
          </w:p>
        </w:tc>
      </w:tr>
      <w:tr w:rsidR="00E1488C">
        <w:tc>
          <w:tcPr>
            <w:tcW w:w="1208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28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17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15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13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18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13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19</w:t>
            </w:r>
          </w:p>
        </w:tc>
      </w:tr>
      <w:tr w:rsidR="00E1488C">
        <w:tc>
          <w:tcPr>
            <w:tcW w:w="1208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20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16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21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21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21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20</w:t>
            </w:r>
          </w:p>
        </w:tc>
      </w:tr>
      <w:tr w:rsidR="00E1488C">
        <w:tc>
          <w:tcPr>
            <w:tcW w:w="1208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w="1208" w:type="dxa"/>
          </w:tcPr>
          <w:p w:rsidR="00E1488C" w:rsidRDefault="00E1488C"/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100%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89%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90%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79%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62%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86%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68%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58%</w:t>
            </w:r>
          </w:p>
        </w:tc>
        <w:tc>
          <w:tcPr>
            <w:tcW w:w="1208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95%</w:t>
            </w:r>
          </w:p>
        </w:tc>
      </w:tr>
    </w:tbl>
    <w:p w:rsidR="00E1488C" w:rsidRDefault="001125FD"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 w:rsidR="00E1488C">
        <w:tc>
          <w:tcPr>
            <w:tcW w:w="1570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lastRenderedPageBreak/>
              <w:t>District Name</w:t>
            </w:r>
          </w:p>
        </w:tc>
        <w:tc>
          <w:tcPr>
            <w:tcW w:w="1570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  <w:r>
              <w:rPr>
                <w:rFonts w:ascii="Calibri" w:hAnsi="Calibri"/>
                <w:b/>
                <w:color w:val="FFFFFF"/>
                <w:sz w:val="14"/>
              </w:rPr>
              <w:br/>
              <w:t>Category</w:t>
            </w:r>
          </w:p>
        </w:tc>
        <w:tc>
          <w:tcPr>
            <w:tcW w:w="1570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  <w:r>
              <w:rPr>
                <w:rFonts w:ascii="Calibri" w:hAnsi="Calibri"/>
                <w:b/>
                <w:color w:val="FFFFFF"/>
                <w:sz w:val="14"/>
              </w:rPr>
              <w:br/>
              <w:t>Potential (MT)</w:t>
            </w:r>
          </w:p>
        </w:tc>
        <w:tc>
          <w:tcPr>
            <w:tcW w:w="1570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 vol.</w:t>
            </w:r>
            <w:r>
              <w:rPr>
                <w:rFonts w:ascii="Calibri" w:hAnsi="Calibri"/>
                <w:b/>
                <w:color w:val="FFFFFF"/>
                <w:sz w:val="14"/>
              </w:rPr>
              <w:br/>
              <w:t>(MT)</w:t>
            </w:r>
          </w:p>
        </w:tc>
        <w:tc>
          <w:tcPr>
            <w:tcW w:w="1570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# billed</w:t>
            </w:r>
            <w:r>
              <w:rPr>
                <w:rFonts w:ascii="Calibri" w:hAnsi="Calibri"/>
                <w:b/>
                <w:color w:val="FFFFFF"/>
                <w:sz w:val="14"/>
              </w:rPr>
              <w:br/>
              <w:t>dealers TD</w:t>
            </w:r>
          </w:p>
        </w:tc>
        <w:tc>
          <w:tcPr>
            <w:tcW w:w="1570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</w:r>
            <w:r>
              <w:rPr>
                <w:rFonts w:ascii="Calibri" w:hAnsi="Calibri"/>
                <w:b/>
                <w:color w:val="FFFFFF"/>
                <w:sz w:val="14"/>
              </w:rPr>
              <w:br/>
              <w:t>dealers</w:t>
            </w:r>
          </w:p>
        </w:tc>
        <w:tc>
          <w:tcPr>
            <w:tcW w:w="1570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# active</w:t>
            </w:r>
            <w:r>
              <w:rPr>
                <w:rFonts w:ascii="Calibri" w:hAnsi="Calibri"/>
                <w:b/>
                <w:color w:val="FFFFFF"/>
                <w:sz w:val="14"/>
              </w:rPr>
              <w:br/>
              <w:t>dealers</w:t>
            </w:r>
          </w:p>
        </w:tc>
        <w:tc>
          <w:tcPr>
            <w:tcW w:w="1570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w="1570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w="1570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Market</w:t>
            </w:r>
            <w:r>
              <w:rPr>
                <w:rFonts w:ascii="Calibri" w:hAnsi="Calibri"/>
                <w:b/>
                <w:color w:val="FFFFFF"/>
                <w:sz w:val="14"/>
              </w:rPr>
              <w:br/>
              <w:t>share (%)</w:t>
            </w:r>
          </w:p>
        </w:tc>
      </w:tr>
      <w:tr w:rsidR="00E1488C">
        <w:tc>
          <w:tcPr>
            <w:tcW w:w="1570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HISAR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Medium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4,000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761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169%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1%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2%</w:t>
            </w:r>
          </w:p>
        </w:tc>
      </w:tr>
      <w:tr w:rsidR="00E1488C">
        <w:tc>
          <w:tcPr>
            <w:tcW w:w="1570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SONIPAT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Medium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3,800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3,383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48%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17%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8%</w:t>
            </w:r>
          </w:p>
        </w:tc>
      </w:tr>
      <w:tr w:rsidR="00E1488C">
        <w:tc>
          <w:tcPr>
            <w:tcW w:w="1570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PANCHKULA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Medium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3,500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1,270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64%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6%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4%</w:t>
            </w:r>
          </w:p>
        </w:tc>
      </w:tr>
      <w:tr w:rsidR="00E1488C">
        <w:tc>
          <w:tcPr>
            <w:tcW w:w="1570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ROHTAK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Medium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3,200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3,964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11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56%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20%</w:t>
            </w:r>
          </w:p>
        </w:tc>
        <w:tc>
          <w:tcPr>
            <w:tcW w:w="157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11%</w:t>
            </w:r>
          </w:p>
        </w:tc>
      </w:tr>
    </w:tbl>
    <w:p w:rsidR="00E1488C" w:rsidRDefault="001125FD">
      <w:pPr>
        <w:spacing w:before="80" w:after="40"/>
      </w:pPr>
      <w:r>
        <w:rPr>
          <w:rFonts w:ascii="Calibri" w:hAnsi="Calibri"/>
          <w:b/>
          <w:sz w:val="20"/>
        </w:rPr>
        <w:t xml:space="preserve">Performance by key dealers (top 10 </w:t>
      </w:r>
      <w:r>
        <w:rPr>
          <w:rFonts w:ascii="Calibri" w:hAnsi="Calibri"/>
          <w:b/>
          <w:sz w:val="20"/>
        </w:rPr>
        <w:t>dealers):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7"/>
        <w:gridCol w:w="924"/>
        <w:gridCol w:w="1119"/>
        <w:gridCol w:w="1113"/>
        <w:gridCol w:w="1113"/>
        <w:gridCol w:w="1114"/>
        <w:gridCol w:w="1113"/>
        <w:gridCol w:w="1114"/>
        <w:gridCol w:w="1114"/>
        <w:gridCol w:w="1114"/>
        <w:gridCol w:w="1114"/>
        <w:gridCol w:w="1114"/>
        <w:gridCol w:w="1113"/>
        <w:gridCol w:w="1114"/>
      </w:tblGrid>
      <w:tr w:rsidR="00E1488C" w:rsidTr="00FB0CEB">
        <w:tc>
          <w:tcPr>
            <w:tcW w:w="1638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w="832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w="1121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w="1120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w="1120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w="1121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w="1121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w="1121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w="1121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w="1121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w="1121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w="1121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w="1121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w="1121" w:type="dxa"/>
            <w:shd w:val="clear" w:color="auto" w:fill="4472C4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 w:rsidR="00E1488C" w:rsidTr="00FB0CEB">
        <w:tc>
          <w:tcPr>
            <w:tcW w:w="1638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WORLD DEVELOPERS &amp; BUILDERS</w:t>
            </w:r>
          </w:p>
        </w:tc>
        <w:tc>
          <w:tcPr>
            <w:tcW w:w="83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PANCHKULA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Star</w:t>
            </w:r>
          </w:p>
        </w:tc>
        <w:tc>
          <w:tcPr>
            <w:tcW w:w="112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52</w:t>
            </w:r>
          </w:p>
        </w:tc>
        <w:tc>
          <w:tcPr>
            <w:tcW w:w="112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163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301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69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85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128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105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19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269</w:t>
            </w:r>
          </w:p>
        </w:tc>
      </w:tr>
      <w:tr w:rsidR="00E1488C" w:rsidTr="00FB0CEB">
        <w:tc>
          <w:tcPr>
            <w:tcW w:w="1638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PRATEEK TRADERS</w:t>
            </w:r>
          </w:p>
        </w:tc>
        <w:tc>
          <w:tcPr>
            <w:tcW w:w="83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PANIPAT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Star</w:t>
            </w:r>
          </w:p>
        </w:tc>
        <w:tc>
          <w:tcPr>
            <w:tcW w:w="112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55</w:t>
            </w:r>
          </w:p>
        </w:tc>
        <w:tc>
          <w:tcPr>
            <w:tcW w:w="112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52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114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160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86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98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132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160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45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198</w:t>
            </w:r>
          </w:p>
        </w:tc>
      </w:tr>
      <w:tr w:rsidR="00E1488C" w:rsidTr="00FB0CEB">
        <w:tc>
          <w:tcPr>
            <w:tcW w:w="1638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GOEL TRADING CO</w:t>
            </w:r>
          </w:p>
        </w:tc>
        <w:tc>
          <w:tcPr>
            <w:tcW w:w="83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ROHTAK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Super Star</w:t>
            </w:r>
          </w:p>
        </w:tc>
        <w:tc>
          <w:tcPr>
            <w:tcW w:w="112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132</w:t>
            </w:r>
          </w:p>
        </w:tc>
        <w:tc>
          <w:tcPr>
            <w:tcW w:w="112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52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77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87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55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62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40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39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372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44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12</w:t>
            </w:r>
          </w:p>
        </w:tc>
      </w:tr>
      <w:tr w:rsidR="00E1488C" w:rsidTr="00FB0CEB">
        <w:tc>
          <w:tcPr>
            <w:tcW w:w="1638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BABA SHEOT NATH CEMENT STORE</w:t>
            </w:r>
          </w:p>
        </w:tc>
        <w:tc>
          <w:tcPr>
            <w:tcW w:w="83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ROHTAK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Star</w:t>
            </w:r>
          </w:p>
        </w:tc>
        <w:tc>
          <w:tcPr>
            <w:tcW w:w="112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54</w:t>
            </w:r>
          </w:p>
        </w:tc>
        <w:tc>
          <w:tcPr>
            <w:tcW w:w="112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52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62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76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239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123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81</w:t>
            </w:r>
          </w:p>
        </w:tc>
      </w:tr>
      <w:tr w:rsidR="00E1488C" w:rsidTr="00FB0CEB">
        <w:tc>
          <w:tcPr>
            <w:tcW w:w="1638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CITY BUILDER</w:t>
            </w:r>
          </w:p>
        </w:tc>
        <w:tc>
          <w:tcPr>
            <w:tcW w:w="83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ROHTAK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Star</w:t>
            </w:r>
          </w:p>
        </w:tc>
        <w:tc>
          <w:tcPr>
            <w:tcW w:w="112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w="112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57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72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79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84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147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131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15</w:t>
            </w:r>
          </w:p>
        </w:tc>
      </w:tr>
      <w:tr w:rsidR="00E1488C" w:rsidTr="00FB0CEB">
        <w:tc>
          <w:tcPr>
            <w:tcW w:w="1638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CH STEELS</w:t>
            </w:r>
          </w:p>
        </w:tc>
        <w:tc>
          <w:tcPr>
            <w:tcW w:w="83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JHAJJAR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Star</w:t>
            </w:r>
          </w:p>
        </w:tc>
        <w:tc>
          <w:tcPr>
            <w:tcW w:w="112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w="112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52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52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80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65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74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96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112</w:t>
            </w:r>
          </w:p>
        </w:tc>
      </w:tr>
      <w:tr w:rsidR="00E1488C" w:rsidTr="00FB0CEB">
        <w:tc>
          <w:tcPr>
            <w:tcW w:w="1638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GUPTA TRADING CO.</w:t>
            </w:r>
          </w:p>
        </w:tc>
        <w:tc>
          <w:tcPr>
            <w:tcW w:w="83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JHAJJAR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Star</w:t>
            </w:r>
          </w:p>
        </w:tc>
        <w:tc>
          <w:tcPr>
            <w:tcW w:w="112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w="112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48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60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94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12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277</w:t>
            </w:r>
          </w:p>
        </w:tc>
      </w:tr>
      <w:tr w:rsidR="00E1488C" w:rsidTr="00FB0CEB">
        <w:tc>
          <w:tcPr>
            <w:tcW w:w="1638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BABA STEEL</w:t>
            </w:r>
          </w:p>
        </w:tc>
        <w:tc>
          <w:tcPr>
            <w:tcW w:w="83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HISAR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Friendly</w:t>
            </w:r>
          </w:p>
        </w:tc>
        <w:tc>
          <w:tcPr>
            <w:tcW w:w="112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w="112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52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67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260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103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86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71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27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42</w:t>
            </w:r>
          </w:p>
        </w:tc>
      </w:tr>
      <w:tr w:rsidR="00E1488C" w:rsidTr="00FB0CEB">
        <w:tc>
          <w:tcPr>
            <w:tcW w:w="1638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NIKHIL BUILDING MATERIAL SUPPLIER &amp; TIMBER STORE</w:t>
            </w:r>
          </w:p>
        </w:tc>
        <w:tc>
          <w:tcPr>
            <w:tcW w:w="83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SONIPAT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Star</w:t>
            </w:r>
          </w:p>
        </w:tc>
        <w:tc>
          <w:tcPr>
            <w:tcW w:w="112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52</w:t>
            </w:r>
          </w:p>
        </w:tc>
        <w:tc>
          <w:tcPr>
            <w:tcW w:w="112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84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66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143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70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199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78</w:t>
            </w:r>
          </w:p>
        </w:tc>
      </w:tr>
      <w:tr w:rsidR="00E1488C" w:rsidTr="00FB0CEB">
        <w:tc>
          <w:tcPr>
            <w:tcW w:w="1638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 xml:space="preserve">SHREE </w:t>
            </w:r>
            <w:r>
              <w:rPr>
                <w:rFonts w:ascii="Calibri" w:hAnsi="Calibri"/>
                <w:sz w:val="14"/>
              </w:rPr>
              <w:t>BALAJI IRON STORE</w:t>
            </w:r>
          </w:p>
        </w:tc>
        <w:tc>
          <w:tcPr>
            <w:tcW w:w="832" w:type="dxa"/>
          </w:tcPr>
          <w:p w:rsidR="00E1488C" w:rsidRDefault="001125FD">
            <w:pPr>
              <w:spacing w:after="0"/>
            </w:pPr>
            <w:r>
              <w:rPr>
                <w:rFonts w:ascii="Calibri" w:hAnsi="Calibri"/>
                <w:sz w:val="14"/>
              </w:rPr>
              <w:t>JHAJJAR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Star</w:t>
            </w:r>
          </w:p>
        </w:tc>
        <w:tc>
          <w:tcPr>
            <w:tcW w:w="112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w="1120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53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121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78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25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141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-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129</w:t>
            </w:r>
          </w:p>
        </w:tc>
        <w:tc>
          <w:tcPr>
            <w:tcW w:w="1121" w:type="dxa"/>
          </w:tcPr>
          <w:p w:rsidR="00E1488C" w:rsidRDefault="001125FD"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38</w:t>
            </w:r>
          </w:p>
        </w:tc>
      </w:tr>
    </w:tbl>
    <w:p w:rsidR="001125FD" w:rsidRDefault="001125FD"/>
    <w:sectPr w:rsidR="001125FD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25FD"/>
    <w:rsid w:val="0015074B"/>
    <w:rsid w:val="0029639D"/>
    <w:rsid w:val="00326F90"/>
    <w:rsid w:val="00AA1D8D"/>
    <w:rsid w:val="00B47730"/>
    <w:rsid w:val="00CB0664"/>
    <w:rsid w:val="00E1488C"/>
    <w:rsid w:val="00FB0C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084C468-39A9-49B4-9F29-2C242D9F0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70C443-92BC-4BFA-B5FF-7CE92C34F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Jain</cp:lastModifiedBy>
  <cp:revision>3</cp:revision>
  <dcterms:created xsi:type="dcterms:W3CDTF">2013-12-23T23:15:00Z</dcterms:created>
  <dcterms:modified xsi:type="dcterms:W3CDTF">2026-03-10T05:13:00Z</dcterms:modified>
  <cp:category/>
</cp:coreProperties>
</file>