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472C4"/>
          <w:sz w:val="26"/>
        </w:rPr>
        <w:t>JSW ONE TMT - AGGARWAL TRADERS - Performance Feb'26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Distributor basic details: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52"/>
        <w:gridCol w:w="7852"/>
      </w:tblGrid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Distributor name: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AGGARWAL TRADERS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State: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JAMMU AND KASHMIR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Districts served: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Retail potential/month (MT):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18,000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# Very High / High / Medium districts: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manpower: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4535"/>
      </w:tblGrid>
      <w:tr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SM: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Bhanu Ayush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TM: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DGO: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DSR: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5"/>
        <w:gridCol w:w="5235"/>
        <w:gridCol w:w="5235"/>
      </w:tblGrid>
      <w:tr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Revised MoU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26 Achieved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Achievement</w:t>
            </w:r>
          </w:p>
        </w:tc>
      </w:tr>
      <w:tr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3,100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2,259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73%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26: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MoU*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TD</w:t>
              <w:br/>
              <w:t>(in MT)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Target: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500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2,259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2,259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% 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108%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77%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66%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69%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147%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49%</w:t>
            </w:r>
          </w:p>
        </w:tc>
      </w:tr>
    </w:tbl>
    <w:p>
      <w:r>
        <w:rPr>
          <w:rFonts w:ascii="Calibri" w:hAnsi="Calibri"/>
          <w:i/>
          <w:sz w:val="14"/>
        </w:rPr>
        <w:t>*Original MoU target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Sales by location: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Retailer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Shop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75%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25%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Self-stocking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191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197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151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196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Warehouse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79%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23%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77%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Channel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Sec. sales: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1,967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125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new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transacting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active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trans./active ratio:</w:t>
            </w:r>
          </w:p>
        </w:tc>
        <w:tc>
          <w:tcPr>
            <w:tcW w:type="dxa" w:w="1208"/>
          </w:tcPr>
          <w:p/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79%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83%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74%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81%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in key districts (current month):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 Name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Category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Potential 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Sales vol.</w:t>
              <w:br/>
              <w:t>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billed</w:t>
              <w:br/>
              <w:t>dealers TD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transacting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active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SoB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Reach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Market</w:t>
              <w:br/>
              <w:t>share (%)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JAMMU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Very 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1,387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by key dealers (top 10 dealers):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1701"/>
        <w:gridCol w:w="141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Dealer Name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Classification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SOE CONSTRUCTION COMPANY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JAMMU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Friendly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SAPCO INDIA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JAMMU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Super 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Sharma cement store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SAMBA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AMAN CEMENT STORE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JAMMU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Friendly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ARAYAMA ISPAT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SAMBA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RINKU KUMAR AND BROS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JAMMU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Challenger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GUPTA TRADERS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JAMMU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Challenger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VERMA TRADERS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JAMMU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Challenger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ENCORE CONSTRUCTION &amp; HARDWARE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UDHAMPUR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Friendly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U.J ENTERPRISES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REASI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Challenger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sectPr w:rsidR="00FC693F" w:rsidRPr="0006063C" w:rsidSect="00034616">
      <w:pgSz w:w="16838" w:h="11906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