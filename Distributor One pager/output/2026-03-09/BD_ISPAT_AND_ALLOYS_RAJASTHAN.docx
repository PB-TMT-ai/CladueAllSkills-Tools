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BD ISPAT AND ALLOYS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BD ISPAT AND ALLOYS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RAJASTHAN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27,500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Amit Kumar Sharma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131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SIKAR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GANGANAGAR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JHUNJHUNU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HANUMANGARH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BIKANER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CHURU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KARWASRA BUILDTECH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CHURU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Minor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