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REHBER IRON STORE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REHBER IRON STORE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JAMMU AND KASHMIR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26,500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Bhanu Ayush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Raja Moin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875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2,401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2,401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SRINAGAR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BARAMULLA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BUDGAM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KUPWARA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6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Bhat trading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Budgam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Meezan iron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Budgam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New kashmir steel centre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Budgam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S.A FOOD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ANANTNAG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Potential Not updated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MEHRAJ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PULWAMA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KOHINOOR IRON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Budgam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