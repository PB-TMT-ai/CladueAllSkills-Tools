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OPTRIX INFRA LLP 2 -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OPTRIX INFRA LLP 2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UTTAR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25,200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Divyansh Dhawal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VARANASI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PRAYAGRAJ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GHAZIPUR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2,200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JAUNPUR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MIRZAPUR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PRATAPGARH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