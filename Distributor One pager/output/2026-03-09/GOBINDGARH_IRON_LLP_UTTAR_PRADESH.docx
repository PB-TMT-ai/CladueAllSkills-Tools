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GOBINDGARH IRON LLP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GOBINDGARH IRON LLP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UTTAR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18,800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Deepanshu .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3,600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2,646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73%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6,800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2,646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2,646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357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1,865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BALLIA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AZAMGARH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KUSHI NAGAR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GARG AND ASSOCIATES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SHIR AMBEY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DEORIA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JAISWAL STEEL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GOVIND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SHRI SHYAM STEEL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SIDDHARTH 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MAHAVEER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DEORIA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MAHAVEER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 GOVIND STEEL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GORAKHPUR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YUVRAJ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MAU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SHUKLAJI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AZAMGARH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