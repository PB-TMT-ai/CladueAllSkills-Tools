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NIKUNJ UDYOG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NIKUNJ UDYOG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UTTAR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36,000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8,445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736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8,700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SOUTH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NORTH WEST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SHARMA STEELS AND PIPES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PREETI TRADELINK PRIVATE LIMITED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KHANDELWAL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Yadav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STEEL BAZAAR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SHYAM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 STEEL  &amp;  CEMENT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SATURN STEELS PRIVATE LIMITED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NORTH WEST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AKSHAY UDYOG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