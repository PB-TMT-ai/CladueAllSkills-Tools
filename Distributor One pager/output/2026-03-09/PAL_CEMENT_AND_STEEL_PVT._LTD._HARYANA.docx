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PAL CEMENT AND STEEL PVT. LTD.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PAL CEMENT AND STEEL PVT. LTD.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16,500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Vikram Nain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Dinesh Kumar / Varun Arora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9,300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8,720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12,831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SIRSA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FATEHABAD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1,328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BHIWANI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ROSE BUILDER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S.A.S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PUSHPA CONSTRUCTION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 NANAK IRON &amp; HARD 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LUDHIANA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PARBHU DAYAL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SHUBHAM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GANPATI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SALASAR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DEEP CHAND &amp;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SIRSA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OM PARKASH LAJPAT RAI (OMI LOHIA)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SOLAN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