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SHIVA SALES INDIA CORPORATION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SHIVA SALES INDIA CORPORATION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UTTARAKHAND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39,100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Ravi Kumar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Manoj Yadav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4,490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4,490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4,490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3,208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1,486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NAINITAL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HARIDWAR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UDAM SINGH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5,300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RUDRA PRAYAG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PAURI GARHWAL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AGRAWAL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UDAM SINGH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PYARE LAL AND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NAINITAL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Lead - 9412054577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BHAGWATI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NAINITAL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SHRI DURGA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RAJEEV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DHAN LAXMI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HARIDWAR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GARG STEEL CENTER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UDAM SINGH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TARUN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B.K. CEMENT SUPPLIER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DEHRADUN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