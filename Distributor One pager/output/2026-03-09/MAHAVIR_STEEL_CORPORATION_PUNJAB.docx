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MAHAVIR STEEL CORPORATION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MAHAVIR STEEL CORPORATION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PUNJAB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35,100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Sandeep Saini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1,491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37%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1,491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1,491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1,294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JALANDHAR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AMRITSAR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GURDASPUR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KAPURTHALA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HOSHIARPUR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FIROZEPUR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TARN TARAN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2,800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PATHANKOT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2,800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MOGA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PARAS STEEL CORPORATION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JALANDHAR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GUPTA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PATHANKOT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BANSAL IRON WORKS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JALANDHAR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SWASTIKA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GURDASPUR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AGGARWAL PAINT AND HARDWARE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JALANDHAR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 R IRON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AMRITSAR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 NANAK TRADING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MOGA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IDS TRADING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JALANDHAR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MS CHAUHAN &amp; SONS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KANGRA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R.C. HARDWARE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CHAMBA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Minor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