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TANVI SALES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TANVI SALES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PUNJAB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13,100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Sonu Kumar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1,200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472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FAZILKA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SRI MUKTSAR SAHIB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FARIDKOT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GARG STEEL TRADING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AGGARWAL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DAYA RAM PAYRE LAL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FAZILKA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KHERA AGENCIES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SRI MUKTSAR SAHIB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MOTI RAM RATTAN LAL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FIROZEPUR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UTTAM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SRI MUKTSAR SAHIB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SHRI KRISHNA CEMENT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SRI MUKTSAR SAHIB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GROVER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GLOBAL SALES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GOYAL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BATHINDA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