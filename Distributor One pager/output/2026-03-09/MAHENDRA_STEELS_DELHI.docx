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8FE" w:rsidRDefault="00040223"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 xml:space="preserve">JSW ONE TMT - MAHENDRA STEELS </w:t>
      </w:r>
      <w:r w:rsidR="00BC2C83">
        <w:rPr>
          <w:rFonts w:ascii="Calibri" w:hAnsi="Calibri"/>
          <w:b/>
          <w:color w:val="4472C4"/>
          <w:sz w:val="26"/>
        </w:rPr>
        <w:t>–</w:t>
      </w:r>
      <w:r>
        <w:rPr>
          <w:rFonts w:ascii="Calibri" w:hAnsi="Calibri"/>
          <w:b/>
          <w:color w:val="4472C4"/>
          <w:sz w:val="26"/>
        </w:rPr>
        <w:t xml:space="preserve"> Performance</w:t>
      </w:r>
      <w:r w:rsidR="00BC2C83">
        <w:rPr>
          <w:rFonts w:ascii="Calibri" w:hAnsi="Calibri"/>
          <w:b/>
          <w:color w:val="4472C4"/>
          <w:sz w:val="26"/>
        </w:rPr>
        <w:t xml:space="preserve"> </w:t>
      </w:r>
      <w:proofErr w:type="gramStart"/>
      <w:r w:rsidR="00BC2C83">
        <w:rPr>
          <w:rFonts w:ascii="Calibri" w:hAnsi="Calibri"/>
          <w:b/>
          <w:color w:val="4472C4"/>
          <w:sz w:val="26"/>
        </w:rPr>
        <w:t xml:space="preserve">Till </w:t>
      </w:r>
      <w:r>
        <w:rPr>
          <w:rFonts w:ascii="Calibri" w:hAnsi="Calibri"/>
          <w:b/>
          <w:color w:val="4472C4"/>
          <w:sz w:val="26"/>
        </w:rPr>
        <w:t xml:space="preserve"> Feb'26</w:t>
      </w:r>
      <w:proofErr w:type="gramEnd"/>
    </w:p>
    <w:p w:rsidR="009918FE" w:rsidRDefault="00040223"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852"/>
        <w:gridCol w:w="7852"/>
      </w:tblGrid>
      <w:tr w:rsidR="009918FE">
        <w:tc>
          <w:tcPr>
            <w:tcW w:w="7852" w:type="dxa"/>
            <w:shd w:val="clear" w:color="auto" w:fill="D9E2F3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w="785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8"/>
              </w:rPr>
              <w:t>MAHENDRA STEELS</w:t>
            </w:r>
          </w:p>
        </w:tc>
      </w:tr>
      <w:tr w:rsidR="009918FE">
        <w:tc>
          <w:tcPr>
            <w:tcW w:w="7852" w:type="dxa"/>
            <w:shd w:val="clear" w:color="auto" w:fill="D9E2F3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w="785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8"/>
              </w:rPr>
              <w:t>DELHI</w:t>
            </w:r>
          </w:p>
        </w:tc>
      </w:tr>
      <w:tr w:rsidR="009918FE">
        <w:tc>
          <w:tcPr>
            <w:tcW w:w="7852" w:type="dxa"/>
            <w:shd w:val="clear" w:color="auto" w:fill="D9E2F3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w="785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8"/>
              </w:rPr>
              <w:t>11</w:t>
            </w:r>
          </w:p>
        </w:tc>
      </w:tr>
      <w:tr w:rsidR="009918FE">
        <w:tc>
          <w:tcPr>
            <w:tcW w:w="7852" w:type="dxa"/>
            <w:shd w:val="clear" w:color="auto" w:fill="D9E2F3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w="785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8"/>
              </w:rPr>
              <w:t>48,500</w:t>
            </w:r>
          </w:p>
        </w:tc>
      </w:tr>
      <w:tr w:rsidR="009918FE">
        <w:tc>
          <w:tcPr>
            <w:tcW w:w="7852" w:type="dxa"/>
            <w:shd w:val="clear" w:color="auto" w:fill="D9E2F3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w="785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8"/>
              </w:rPr>
              <w:t>10</w:t>
            </w:r>
          </w:p>
        </w:tc>
      </w:tr>
    </w:tbl>
    <w:p w:rsidR="009918FE" w:rsidRDefault="00040223"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852"/>
        <w:gridCol w:w="7852"/>
      </w:tblGrid>
      <w:tr w:rsidR="009918FE">
        <w:tc>
          <w:tcPr>
            <w:tcW w:w="7852" w:type="dxa"/>
            <w:shd w:val="clear" w:color="auto" w:fill="4472C4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w="7852" w:type="dxa"/>
            <w:shd w:val="clear" w:color="auto" w:fill="4472C4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 w:rsidR="009918FE">
        <w:tc>
          <w:tcPr>
            <w:tcW w:w="785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w="785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6"/>
              </w:rPr>
              <w:t>Dinesh Mohan</w:t>
            </w:r>
          </w:p>
        </w:tc>
      </w:tr>
      <w:tr w:rsidR="009918FE">
        <w:tc>
          <w:tcPr>
            <w:tcW w:w="785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w="785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6"/>
              </w:rPr>
              <w:t>Aman Kumar</w:t>
            </w:r>
            <w:bookmarkStart w:id="0" w:name="_GoBack"/>
            <w:bookmarkEnd w:id="0"/>
          </w:p>
        </w:tc>
      </w:tr>
      <w:tr w:rsidR="009918FE">
        <w:tc>
          <w:tcPr>
            <w:tcW w:w="785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w="785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6"/>
              </w:rPr>
              <w:t>0</w:t>
            </w:r>
          </w:p>
        </w:tc>
      </w:tr>
      <w:tr w:rsidR="009918FE">
        <w:tc>
          <w:tcPr>
            <w:tcW w:w="785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w="785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6"/>
              </w:rPr>
              <w:t>1</w:t>
            </w:r>
          </w:p>
        </w:tc>
      </w:tr>
    </w:tbl>
    <w:p w:rsidR="009918FE" w:rsidRDefault="00040223"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5"/>
        <w:gridCol w:w="5235"/>
        <w:gridCol w:w="5235"/>
      </w:tblGrid>
      <w:tr w:rsidR="009918FE">
        <w:tc>
          <w:tcPr>
            <w:tcW w:w="5235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w="5235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w="5235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 w:rsidR="009918FE">
        <w:tc>
          <w:tcPr>
            <w:tcW w:w="5235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6,000</w:t>
            </w:r>
          </w:p>
        </w:tc>
        <w:tc>
          <w:tcPr>
            <w:tcW w:w="5235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4,797</w:t>
            </w:r>
          </w:p>
        </w:tc>
        <w:tc>
          <w:tcPr>
            <w:tcW w:w="5235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80%</w:t>
            </w:r>
          </w:p>
        </w:tc>
      </w:tr>
    </w:tbl>
    <w:p w:rsidR="009918FE" w:rsidRDefault="009918FE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</w:tblGrid>
      <w:tr w:rsidR="009918FE"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FY 26 TD</w:t>
            </w:r>
            <w:r>
              <w:rPr>
                <w:rFonts w:ascii="Calibri" w:hAnsi="Calibri"/>
                <w:b/>
                <w:color w:val="FFFFFF"/>
                <w:sz w:val="14"/>
              </w:rPr>
              <w:br/>
              <w:t>(in MT)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 w:rsidR="009918FE"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12,000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12,000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500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300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700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1,000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1,000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1,200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1,200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1,400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900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1,200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1,300</w:t>
            </w:r>
          </w:p>
        </w:tc>
      </w:tr>
      <w:tr w:rsidR="009918FE"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4,797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4,797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554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297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415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478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341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364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208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451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565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532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593</w:t>
            </w:r>
          </w:p>
        </w:tc>
      </w:tr>
      <w:tr w:rsidR="009918FE"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40%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40%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111%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99%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59%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48%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34%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30%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17%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32%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63%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44%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46%</w:t>
            </w:r>
          </w:p>
        </w:tc>
      </w:tr>
    </w:tbl>
    <w:p w:rsidR="009918FE" w:rsidRDefault="00040223">
      <w:r>
        <w:rPr>
          <w:rFonts w:ascii="Calibri" w:hAnsi="Calibri"/>
          <w:i/>
          <w:sz w:val="14"/>
        </w:rPr>
        <w:t>*Original MoU target</w:t>
      </w:r>
    </w:p>
    <w:p w:rsidR="009918FE" w:rsidRDefault="00040223">
      <w:pPr>
        <w:spacing w:before="80" w:after="40"/>
      </w:pPr>
      <w:r>
        <w:rPr>
          <w:rFonts w:ascii="Calibri" w:hAnsi="Calibri"/>
          <w:b/>
          <w:sz w:val="20"/>
        </w:rPr>
        <w:t xml:space="preserve">Sales </w:t>
      </w:r>
      <w:r>
        <w:rPr>
          <w:rFonts w:ascii="Calibri" w:hAnsi="Calibri"/>
          <w:b/>
          <w:sz w:val="20"/>
        </w:rPr>
        <w:t>by location: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 w:rsidR="009918FE">
        <w:tc>
          <w:tcPr>
            <w:tcW w:w="1309" w:type="dxa"/>
          </w:tcPr>
          <w:p w:rsidR="009918FE" w:rsidRDefault="009918FE">
            <w:pPr>
              <w:spacing w:after="0"/>
            </w:pPr>
          </w:p>
        </w:tc>
        <w:tc>
          <w:tcPr>
            <w:tcW w:w="1309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w="1309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w="1309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w="1309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w="1309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w="1309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w="1309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w="1309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w="1309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w="1309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w="1309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 w:rsidR="009918FE">
        <w:tc>
          <w:tcPr>
            <w:tcW w:w="1309" w:type="dxa"/>
            <w:shd w:val="clear" w:color="auto" w:fill="D9E2F3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119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104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222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339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170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218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140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224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303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412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312</w:t>
            </w:r>
          </w:p>
        </w:tc>
      </w:tr>
      <w:tr w:rsidR="009918FE">
        <w:tc>
          <w:tcPr>
            <w:tcW w:w="1309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 xml:space="preserve">  Shop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67%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72%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79%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87%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68%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43%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83%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53%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56%</w:t>
            </w:r>
          </w:p>
        </w:tc>
      </w:tr>
      <w:tr w:rsidR="009918FE">
        <w:tc>
          <w:tcPr>
            <w:tcW w:w="1309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 xml:space="preserve">  Site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33%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28%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21%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13%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32%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57%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17%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47%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44%</w:t>
            </w:r>
          </w:p>
        </w:tc>
      </w:tr>
      <w:tr w:rsidR="009918FE">
        <w:tc>
          <w:tcPr>
            <w:tcW w:w="1309" w:type="dxa"/>
            <w:shd w:val="clear" w:color="auto" w:fill="D9E2F3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435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193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193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139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171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145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68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227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262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120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281</w:t>
            </w:r>
          </w:p>
        </w:tc>
      </w:tr>
      <w:tr w:rsidR="009918FE">
        <w:tc>
          <w:tcPr>
            <w:tcW w:w="1309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 xml:space="preserve">  Warehouse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97%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63%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79%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</w:tr>
      <w:tr w:rsidR="009918FE">
        <w:tc>
          <w:tcPr>
            <w:tcW w:w="1309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 xml:space="preserve">  Site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37%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21%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309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</w:tr>
    </w:tbl>
    <w:p w:rsidR="009918FE" w:rsidRDefault="00040223"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 w:rsidR="009918FE">
        <w:tc>
          <w:tcPr>
            <w:tcW w:w="1208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w="1208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w="1208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w="1208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w="1208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w="1208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w="1208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w="1208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w="1208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w="1208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w="1208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w="1208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w="1208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 w:rsidR="009918FE">
        <w:tc>
          <w:tcPr>
            <w:tcW w:w="1208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4,664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409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379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490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527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289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367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198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413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489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525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577</w:t>
            </w:r>
          </w:p>
        </w:tc>
      </w:tr>
      <w:tr w:rsidR="009918FE">
        <w:tc>
          <w:tcPr>
            <w:tcW w:w="1208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31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</w:t>
            </w:r>
          </w:p>
        </w:tc>
      </w:tr>
      <w:tr w:rsidR="009918FE">
        <w:tc>
          <w:tcPr>
            <w:tcW w:w="1208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15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15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18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18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22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18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22</w:t>
            </w:r>
          </w:p>
        </w:tc>
      </w:tr>
      <w:tr w:rsidR="009918FE">
        <w:tc>
          <w:tcPr>
            <w:tcW w:w="1208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32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22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28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31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23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21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24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29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31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29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32</w:t>
            </w:r>
          </w:p>
        </w:tc>
      </w:tr>
      <w:tr w:rsidR="009918FE">
        <w:tc>
          <w:tcPr>
            <w:tcW w:w="1208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w="1208" w:type="dxa"/>
          </w:tcPr>
          <w:p w:rsidR="009918FE" w:rsidRDefault="009918FE"/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86%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54%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48%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43%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90%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75%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62%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71%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62%</w:t>
            </w:r>
          </w:p>
        </w:tc>
        <w:tc>
          <w:tcPr>
            <w:tcW w:w="1208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69%</w:t>
            </w:r>
          </w:p>
        </w:tc>
      </w:tr>
    </w:tbl>
    <w:p w:rsidR="00BC2C83" w:rsidRDefault="00BC2C83">
      <w:pPr>
        <w:spacing w:before="80" w:after="40"/>
        <w:rPr>
          <w:rFonts w:ascii="Calibri" w:hAnsi="Calibri"/>
          <w:b/>
          <w:sz w:val="20"/>
        </w:rPr>
      </w:pPr>
    </w:p>
    <w:p w:rsidR="009918FE" w:rsidRDefault="00040223">
      <w:pPr>
        <w:spacing w:before="80" w:after="40"/>
      </w:pPr>
      <w:r>
        <w:rPr>
          <w:rFonts w:ascii="Calibri" w:hAnsi="Calibri"/>
          <w:b/>
          <w:sz w:val="20"/>
        </w:rPr>
        <w:lastRenderedPageBreak/>
        <w:t>Performance in key districts (current month):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 w:rsidR="009918FE">
        <w:tc>
          <w:tcPr>
            <w:tcW w:w="1570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w="1570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  <w:r>
              <w:rPr>
                <w:rFonts w:ascii="Calibri" w:hAnsi="Calibri"/>
                <w:b/>
                <w:color w:val="FFFFFF"/>
                <w:sz w:val="14"/>
              </w:rPr>
              <w:br/>
              <w:t>Category</w:t>
            </w:r>
          </w:p>
        </w:tc>
        <w:tc>
          <w:tcPr>
            <w:tcW w:w="1570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  <w:r>
              <w:rPr>
                <w:rFonts w:ascii="Calibri" w:hAnsi="Calibri"/>
                <w:b/>
                <w:color w:val="FFFFFF"/>
                <w:sz w:val="14"/>
              </w:rPr>
              <w:br/>
              <w:t>Potential (MT)</w:t>
            </w:r>
          </w:p>
        </w:tc>
        <w:tc>
          <w:tcPr>
            <w:tcW w:w="1570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 vol.</w:t>
            </w:r>
            <w:r>
              <w:rPr>
                <w:rFonts w:ascii="Calibri" w:hAnsi="Calibri"/>
                <w:b/>
                <w:color w:val="FFFFFF"/>
                <w:sz w:val="14"/>
              </w:rPr>
              <w:br/>
              <w:t>(MT)</w:t>
            </w:r>
          </w:p>
        </w:tc>
        <w:tc>
          <w:tcPr>
            <w:tcW w:w="1570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# billed</w:t>
            </w:r>
            <w:r>
              <w:rPr>
                <w:rFonts w:ascii="Calibri" w:hAnsi="Calibri"/>
                <w:b/>
                <w:color w:val="FFFFFF"/>
                <w:sz w:val="14"/>
              </w:rPr>
              <w:br/>
              <w:t>dealers TD</w:t>
            </w:r>
          </w:p>
        </w:tc>
        <w:tc>
          <w:tcPr>
            <w:tcW w:w="1570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</w:r>
            <w:r>
              <w:rPr>
                <w:rFonts w:ascii="Calibri" w:hAnsi="Calibri"/>
                <w:b/>
                <w:color w:val="FFFFFF"/>
                <w:sz w:val="14"/>
              </w:rPr>
              <w:br/>
              <w:t>dealers</w:t>
            </w:r>
          </w:p>
        </w:tc>
        <w:tc>
          <w:tcPr>
            <w:tcW w:w="1570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# active</w:t>
            </w:r>
            <w:r>
              <w:rPr>
                <w:rFonts w:ascii="Calibri" w:hAnsi="Calibri"/>
                <w:b/>
                <w:color w:val="FFFFFF"/>
                <w:sz w:val="14"/>
              </w:rPr>
              <w:br/>
              <w:t>dealers</w:t>
            </w:r>
          </w:p>
        </w:tc>
        <w:tc>
          <w:tcPr>
            <w:tcW w:w="1570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w="1570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w="1570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Market</w:t>
            </w:r>
            <w:r>
              <w:rPr>
                <w:rFonts w:ascii="Calibri" w:hAnsi="Calibri"/>
                <w:b/>
                <w:color w:val="FFFFFF"/>
                <w:sz w:val="14"/>
              </w:rPr>
              <w:br/>
              <w:t xml:space="preserve">share </w:t>
            </w:r>
            <w:r>
              <w:rPr>
                <w:rFonts w:ascii="Calibri" w:hAnsi="Calibri"/>
                <w:b/>
                <w:color w:val="FFFFFF"/>
                <w:sz w:val="14"/>
              </w:rPr>
              <w:t>(%)</w:t>
            </w:r>
          </w:p>
        </w:tc>
      </w:tr>
      <w:tr w:rsidR="009918FE">
        <w:tc>
          <w:tcPr>
            <w:tcW w:w="1570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WEST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7,500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249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9%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5%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0%</w:t>
            </w:r>
          </w:p>
        </w:tc>
      </w:tr>
      <w:tr w:rsidR="009918FE">
        <w:tc>
          <w:tcPr>
            <w:tcW w:w="1570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NORTH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7,500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309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15%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3%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0%</w:t>
            </w:r>
          </w:p>
        </w:tc>
      </w:tr>
      <w:tr w:rsidR="009918FE">
        <w:tc>
          <w:tcPr>
            <w:tcW w:w="1570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SOUTH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7,500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990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12%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10%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1%</w:t>
            </w:r>
          </w:p>
        </w:tc>
      </w:tr>
      <w:tr w:rsidR="009918FE">
        <w:tc>
          <w:tcPr>
            <w:tcW w:w="1570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SOUTH EAST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5,000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35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5%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2%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0%</w:t>
            </w:r>
          </w:p>
        </w:tc>
      </w:tr>
      <w:tr w:rsidR="009918FE">
        <w:tc>
          <w:tcPr>
            <w:tcW w:w="1570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SOUTH WEST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5,000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298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10%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5%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1%</w:t>
            </w:r>
          </w:p>
        </w:tc>
      </w:tr>
      <w:tr w:rsidR="009918FE">
        <w:tc>
          <w:tcPr>
            <w:tcW w:w="1570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EAST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Medium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3,500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512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6%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23%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1%</w:t>
            </w:r>
          </w:p>
        </w:tc>
      </w:tr>
      <w:tr w:rsidR="009918FE">
        <w:tc>
          <w:tcPr>
            <w:tcW w:w="1570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NORTH WEST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Medium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3,500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10%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3%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0%</w:t>
            </w:r>
          </w:p>
        </w:tc>
      </w:tr>
      <w:tr w:rsidR="009918FE">
        <w:tc>
          <w:tcPr>
            <w:tcW w:w="1570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SHAHDARA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Medium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3,000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1,512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20%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23%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5%</w:t>
            </w:r>
          </w:p>
        </w:tc>
      </w:tr>
      <w:tr w:rsidR="009918FE">
        <w:tc>
          <w:tcPr>
            <w:tcW w:w="1570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CENTRAL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Medium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2,500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</w:tr>
      <w:tr w:rsidR="009918FE">
        <w:tc>
          <w:tcPr>
            <w:tcW w:w="1570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NORTH EAST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Medium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2,000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17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5%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6%</w:t>
            </w:r>
          </w:p>
        </w:tc>
        <w:tc>
          <w:tcPr>
            <w:tcW w:w="1570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0%</w:t>
            </w:r>
          </w:p>
        </w:tc>
      </w:tr>
    </w:tbl>
    <w:p w:rsidR="009918FE" w:rsidRDefault="00040223"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</w:tblGrid>
      <w:tr w:rsidR="009918FE" w:rsidTr="00BC2C83">
        <w:trPr>
          <w:trHeight w:val="391"/>
        </w:trPr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w="1122" w:type="dxa"/>
            <w:shd w:val="clear" w:color="auto" w:fill="4472C4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 w:rsidR="009918FE"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BRIJ LAL STEELCON CO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SHAHDARA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Super Star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72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83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116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109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32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62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197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67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143</w:t>
            </w:r>
          </w:p>
        </w:tc>
      </w:tr>
      <w:tr w:rsidR="009918FE"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KHANDELWAL  STEELS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SOUTH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Alien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132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119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24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36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22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</w:t>
            </w:r>
          </w:p>
        </w:tc>
      </w:tr>
      <w:tr w:rsidR="009918FE"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LAKSHMI SALES CORPORATION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EAST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Super Star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84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75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159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35</w:t>
            </w:r>
          </w:p>
        </w:tc>
      </w:tr>
      <w:tr w:rsidR="009918FE"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RAM DHAN ASHOK KUMAR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SHAHDARA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Super Star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98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34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32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32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35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30</w:t>
            </w:r>
          </w:p>
        </w:tc>
      </w:tr>
      <w:tr w:rsidR="009918FE"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BRIGHT INFRA SOLUTIONS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NORTH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Challenger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39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76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54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52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</w:t>
            </w:r>
          </w:p>
        </w:tc>
      </w:tr>
      <w:tr w:rsidR="009918FE"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SHREE RAJ SHYAMAJI ENTERPRISES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NEW DELHI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Alien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22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13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57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42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110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</w:t>
            </w:r>
          </w:p>
        </w:tc>
      </w:tr>
      <w:tr w:rsidR="009918FE"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RAJU</w:t>
            </w:r>
            <w:r>
              <w:rPr>
                <w:rFonts w:ascii="Calibri" w:hAnsi="Calibri"/>
                <w:sz w:val="14"/>
              </w:rPr>
              <w:t xml:space="preserve"> STEEL CO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NEW DELHI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Star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23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27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32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17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14</w:t>
            </w:r>
          </w:p>
        </w:tc>
      </w:tr>
      <w:tr w:rsidR="009918FE"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SIDDHI VINAYAK STEEL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WEST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Star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25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32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30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28</w:t>
            </w:r>
          </w:p>
        </w:tc>
      </w:tr>
      <w:tr w:rsidR="009918FE"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MUKESH STEELS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NEW DELHI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126</w:t>
            </w:r>
          </w:p>
        </w:tc>
      </w:tr>
      <w:tr w:rsidR="009918FE"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RAJDHANI SALES CORPORATION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</w:pPr>
            <w:r>
              <w:rPr>
                <w:rFonts w:ascii="Calibri" w:hAnsi="Calibri"/>
                <w:sz w:val="14"/>
              </w:rPr>
              <w:t>SOUTH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Alien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24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37</w:t>
            </w:r>
          </w:p>
        </w:tc>
        <w:tc>
          <w:tcPr>
            <w:tcW w:w="1122" w:type="dxa"/>
          </w:tcPr>
          <w:p w:rsidR="009918FE" w:rsidRDefault="00040223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58</w:t>
            </w:r>
          </w:p>
        </w:tc>
      </w:tr>
    </w:tbl>
    <w:p w:rsidR="00040223" w:rsidRDefault="00040223"/>
    <w:sectPr w:rsidR="00040223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0223"/>
    <w:rsid w:val="0006063C"/>
    <w:rsid w:val="0015074B"/>
    <w:rsid w:val="0029639D"/>
    <w:rsid w:val="00326F90"/>
    <w:rsid w:val="009918FE"/>
    <w:rsid w:val="00AA1D8D"/>
    <w:rsid w:val="00B47730"/>
    <w:rsid w:val="00BC2C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3F64A7"/>
  <w14:defaultImageDpi w14:val="300"/>
  <w15:docId w15:val="{CE07A1D0-1DAF-4C22-A64F-C096578A2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1E5E83-52BB-42D4-B856-00DA9910F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Jain</cp:lastModifiedBy>
  <cp:revision>3</cp:revision>
  <dcterms:created xsi:type="dcterms:W3CDTF">2013-12-23T23:15:00Z</dcterms:created>
  <dcterms:modified xsi:type="dcterms:W3CDTF">2026-03-09T12:59:00Z</dcterms:modified>
  <cp:category/>
</cp:coreProperties>
</file>