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OPTRIX INFRA LLP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OPTRIX INFRA LLP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UTTAR PRADESH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46,000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Dinesh Mohan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Abhijeet Biswas / Shiv Kumar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7,699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7,699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7,699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746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133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7,884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2,928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GHAZIABAD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3,278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MEERUT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MORADABAD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3,850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MUZAFFARNAGAR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2,900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BIJNOR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2,850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SAHARANPUR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2,850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RAMPUR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2,200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SURYA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479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KRISHNA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GHAZIABAD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NARENDRA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PRATHAM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KRISHNA INDUSTRIES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GHAZIABAD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 JAI HANUMAN STEELS AND BUILDCON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MUZAFFARNAGAR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SKYLINE EXCHANGE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GHAZIABAD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BALAJI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SHAMLI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 K ISPAT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GHAZIABAD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PROFICIENT INDIA &amp; CO.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GHAZIABAD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