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472C4"/>
          <w:sz w:val="26"/>
        </w:rPr>
        <w:t>JSW ONE TMT - SHASHI STEELS CORPORATION - Performance Feb'26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Distributor basic details: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52"/>
        <w:gridCol w:w="7852"/>
      </w:tblGrid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Distributor name: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SHASHI STEELS CORPORATION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State: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UTTAR PRADESH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Districts served: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Retail potential/month (MT):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26,500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# Very High / High / Medium districts: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manpower: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4535"/>
      </w:tblGrid>
      <w:tr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SM: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Dinesh Mohan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TM: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Abhijeet Biswas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DGO: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DSR: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5"/>
        <w:gridCol w:w="5235"/>
        <w:gridCol w:w="5235"/>
      </w:tblGrid>
      <w:tr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Revised MoU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26 Achieved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Achievement</w:t>
            </w:r>
          </w:p>
        </w:tc>
      </w:tr>
      <w:tr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12,000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8,382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70%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26: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MoU*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TD</w:t>
              <w:br/>
              <w:t>(in MT)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Target: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1,375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8,382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8,382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1,140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1,190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1,116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1,066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470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378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% 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127%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132%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186%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164%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58%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113%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47%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27%</w:t>
            </w:r>
          </w:p>
        </w:tc>
      </w:tr>
    </w:tbl>
    <w:p>
      <w:r>
        <w:rPr>
          <w:rFonts w:ascii="Calibri" w:hAnsi="Calibri"/>
          <w:i/>
          <w:sz w:val="14"/>
        </w:rPr>
        <w:t>*Original MoU target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Sales by location: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Retailer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408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203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211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186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Shop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63%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37%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Self-stocking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394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863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291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398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543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475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268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192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Warehouse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80%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Channel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Sec. sales: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5,110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1,015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639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374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new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transacting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active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trans./active ratio:</w:t>
            </w:r>
          </w:p>
        </w:tc>
        <w:tc>
          <w:tcPr>
            <w:tcW w:type="dxa" w:w="1208"/>
          </w:tcPr>
          <w:p/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69%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38%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in key districts (current month):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 Name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Category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Potential 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Sales vol.</w:t>
              <w:br/>
              <w:t>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billed</w:t>
              <w:br/>
              <w:t>dealers TD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transacting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active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SoB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Reach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Market</w:t>
              <w:br/>
              <w:t>share (%)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GAUTAM BUDDHA NAGAR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Very 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3,029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GHAZIABAD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915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HAPUR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BULANDSHAHR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by key dealers (top 10 dealers):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1701"/>
        <w:gridCol w:w="141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Dealer Name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Classification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Shashi Steels Corporation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GAUTAM BUDDHA NAGAR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135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SHASHI TRADING COMPANY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HATHRAS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Super 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120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M L IRON PRIVATE LIMITED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GHAZIABAD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KVA Trading Company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GAUTAM BUDDHA NAGAR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ROHIT CEMENT AGENCY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GAUTAM BUDDHA NAGAR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TANEJA IRON SYNDICATE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GAUTAM BUDDHA NAGAR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Challenger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PURVANCHAL TRADERS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AZAMGARH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SHIV IRON STORE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GAUTAM BUDDHA NAGAR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Challenger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Key Ispat Pvt Ltd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GAUTAM BUDDHA NAGAR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Challenger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RAVI TRADERS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GAUTAM BUDDHA NAGAR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Challenger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sectPr w:rsidR="00FC693F" w:rsidRPr="0006063C" w:rsidSect="00034616">
      <w:pgSz w:w="16838" w:h="11906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