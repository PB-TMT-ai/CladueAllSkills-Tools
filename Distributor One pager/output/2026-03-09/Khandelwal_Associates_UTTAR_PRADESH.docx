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Khandelwal Associates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Khandelwal Associates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10,550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Shiv Kumar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5,751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2,401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2,401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5,751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5,751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270%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422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3,667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4,300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3,511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PILIBHIT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2,600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KHANDELWAL BATH DECOR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KHANDELWAL METAL INDUSTRIES INDIA PVT. LTD.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SHAILSHREE METALS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RAJEEV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NAVEEN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 KAVYA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NIRMAL LOHA UDHYOG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PILIBHIT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SATYA NARAIN HARI KRISHAN &amp; CO.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 GULZARI LAL KANTHI RAM AND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BAREILLY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SRI BANKEY BIHARI IRON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PILIBHIT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