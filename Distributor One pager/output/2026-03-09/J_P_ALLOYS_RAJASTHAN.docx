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J P ALLOYS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J P ALLOYS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RAJASTHAN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70,900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Amit Kumar Sharma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Pushpendra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11,000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7,987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73%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1,650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2,200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7,987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7,987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1,312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767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545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7,220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1,357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JAIPUR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3,392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UDAIPUR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1,963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KOTA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BHILWARA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CHITTORGARH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JHALAWAR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3,900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TONK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BANSWARA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BARAN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DUNGARPUR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BUNDI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JP STEEL TUBES &amp; PIPES PRIVATE LIMITED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JAIPUR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JINDAL STEEL &amp; INFRA LINES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JAIPUR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BHARAT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UDAIPUR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BANDOOKWALA ISPAT PRIVATE LIMITED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UDAIPUR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 P STEEL CO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JAIPUR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SANWARIYA IRON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CHITTORGARH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RAJASTHAN COMMERCIAL CORPORATION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BHILWARA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RATHI ISPAT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JAIPUR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 P IRON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JAIPUR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MEWAR STEEL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CHITTORGARH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