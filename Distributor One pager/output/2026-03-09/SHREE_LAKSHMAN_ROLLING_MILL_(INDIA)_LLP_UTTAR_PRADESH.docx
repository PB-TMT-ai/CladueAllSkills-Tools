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SHREE LAKSHMAN ROLLING MILL (INDIA) LLP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SHREE LAKSHMAN ROLLING MILL (INDIA) LLP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72,700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Amit Shukla / Ashutosh Shukla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7,019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2,250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488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5,818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LUCKNOW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1,223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KANPUR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3,291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KANPUR DEHAT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RAE BARELI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UNNAO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3,700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BARABANKI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JHANSI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LAKHIMPUR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SULTANPUR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AYODHYA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BAHRAICH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GONDA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HARDOI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SHRI NIRMAL KUMAR JAIN &amp; CO.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KANPUR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OM SHAKTI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LUCKNOW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VAISHNAVI TRADING CORPORATION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LUCKNOW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SHYAMA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ALIGARH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VED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LUCKNOW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SANGAM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LALITPUR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RAJ NARAIN SALES CORPN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ETAWAH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VARDHMAN STEEL INDUSTRIES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JHANSI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A M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RAE BARELI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 ANAND SALES CORPORATION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KANPUR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