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NIKUNJ UDYOG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NIKUNJ UDYOG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HARYANA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21,800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Rahul Chauhan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Shiv Shankar Sharma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13,000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8,445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65%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8,445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8,445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769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736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8,700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973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981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Very 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4,081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FARIDABAD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2,163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REWARI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1,642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PALWAL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DELHI STEEL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FARIDABAD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SHARMA STEELS AND PIPES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REWARI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PREETI TRADELINK PRIVATE LIMITED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FARIDABAD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KHANDELWAL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Yadav Iron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REWARI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149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STEEL BAZAAR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SHYAM STEEL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DELHI  STEEL  &amp;  CEMENT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SATURN STEELS PRIVATE LIMITED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NORTH WEST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AKSHAY UDYOG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