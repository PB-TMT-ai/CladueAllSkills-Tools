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Dinesh Steel Private Limited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Dinesh Steel Private Limited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18,900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Pankaj Garg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5,890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5,890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5,890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341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407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4,415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2,649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MATHURA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ALIGARH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AAR DEE DISTRIBUTORS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 DURGA IRON &amp; STEEL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MATHURA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MEENA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SINGHAL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MAHENDRA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HATHRAS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CHHITAR MAL PURUSHOTTAM DAS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MATHURA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SANDEEP &amp;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FIROZABAD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ARVIND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LAXMI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ALIGARH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SAI GOYAL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ALIGARH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