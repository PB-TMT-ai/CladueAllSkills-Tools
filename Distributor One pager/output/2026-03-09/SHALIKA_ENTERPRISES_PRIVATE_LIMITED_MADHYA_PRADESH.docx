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SHALIKA ENTERPRISES PRIVATE LIMITED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SHALIKA ENTERPRISES PRIVATE LIMITED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MADHYA PRADESH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8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22,000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Sudhir Garg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1,200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1,072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89%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244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341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1,053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383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GWALIOR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GUNA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MORENA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SHIVPURI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DARSHIL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GWALIOR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PULAK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GWALIOR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AS Enterprises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GWALIOR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M/S.VIJAY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Ashoknagar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AGRAWAL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GWALIOR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VINAY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GWALIOR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Friendly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SLMG BEVERAGES PRIVATE LIMITED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MORENA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ONX ASSOCIATES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GWALIOR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KRISHNA INDUSTRIES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GUNA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M/S B. M. ENTER PRISES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MORENA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