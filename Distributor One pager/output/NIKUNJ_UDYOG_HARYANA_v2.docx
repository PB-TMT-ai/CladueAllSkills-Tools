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72C4"/>
          <w:sz w:val="28"/>
        </w:rPr>
        <w:t>JSW One TMT - Distributor One Pager</w:t>
      </w:r>
    </w:p>
    <w:p>
      <w:pPr>
        <w:spacing w:before="120" w:after="6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NIKUNJ UDYOG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HARYANA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21,800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5235"/>
          </w:tcPr>
          <w:p/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8,445.4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65.0%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8,445.4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8,445.4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875.3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814.9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828.0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1,001.7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653.0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737.2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729.4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847.2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564.3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625.5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768.9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65.0%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65.0%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109.4%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135.8%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103.5%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100.2%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72.6%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61.4%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56.1%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65.2%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51.3%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52.1%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54.9%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120" w:after="6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208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325.9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402.9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347.8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424.2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420.5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325.4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346.3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320.4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262.0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312.3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337.5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53.7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228.6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344.8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374.8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503.1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107.1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186.6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341.5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290.0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144.2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196.2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398.4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114.8</w:t>
            </w:r>
          </w:p>
        </w:tc>
      </w:tr>
      <w:tr>
        <w:tc>
          <w:tcPr>
            <w:tcW w:type="dxa" w:w="1208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  <w:tc>
          <w:tcPr>
            <w:tcW w:type="dxa" w:w="1208"/>
          </w:tcPr>
          <w:p/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106.8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38.4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125.4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225.2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41.7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236.9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33.1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41.7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202.0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28.7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8,700.1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1,001.3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972.8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921.0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981.2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628.0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699.4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744.6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714.3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546.2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625.0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866.3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Districts served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influencer meets: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4,081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200.6%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2,163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9.5%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51.9%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4.9%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1,642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9.1%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81.9%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7.5%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PALWAL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68.8%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0.6%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Current classification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DELHI STEEL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SHARMA STEELS AND PIPES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PREETI TRADELINK PRIVATE LIMITED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KHANDELWAL STEELS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Yadav Iron Store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STEEL BAZAAR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SHYAM STEEL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DELHI  STEEL  &amp;  CEMENT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SATURN STEELS PRIVATE LIMITED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NORTH WEST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AKSHAY UDYOG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