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87E" w:rsidRDefault="00994B8C" w:rsidP="0045267D">
      <w:pPr>
        <w:pStyle w:val="Title"/>
        <w:ind w:left="-630"/>
        <w:jc w:val="center"/>
      </w:pPr>
      <w:r>
        <w:t>JSW ONE TMT</w:t>
      </w:r>
    </w:p>
    <w:p w:rsidR="0071087E" w:rsidRDefault="00994B8C">
      <w:pPr>
        <w:pStyle w:val="Heading1"/>
        <w:jc w:val="center"/>
      </w:pPr>
      <w:r>
        <w:t>STANDARD OPERATING PROCEDURE</w:t>
      </w:r>
    </w:p>
    <w:p w:rsidR="0071087E" w:rsidRDefault="00994B8C">
      <w:pPr>
        <w:pStyle w:val="Heading1"/>
      </w:pPr>
      <w:r>
        <w:t>POST-ORDER PHASE</w:t>
      </w:r>
    </w:p>
    <w:p w:rsidR="0071087E" w:rsidRDefault="00994B8C">
      <w:pPr>
        <w:pStyle w:val="Heading2"/>
      </w:pPr>
      <w:r>
        <w:t>Section D - Phase 4: Plant Operations (Dispatch)</w:t>
      </w:r>
    </w:p>
    <w:tbl>
      <w:tblPr>
        <w:tblStyle w:val="TableGrid"/>
        <w:tblW w:w="11520" w:type="dxa"/>
        <w:tblInd w:w="-1152" w:type="dxa"/>
        <w:tblLook w:val="04A0" w:firstRow="1" w:lastRow="0" w:firstColumn="1" w:lastColumn="0" w:noHBand="0" w:noVBand="1"/>
      </w:tblPr>
      <w:tblGrid>
        <w:gridCol w:w="943"/>
        <w:gridCol w:w="2477"/>
        <w:gridCol w:w="1260"/>
        <w:gridCol w:w="5940"/>
        <w:gridCol w:w="900"/>
      </w:tblGrid>
      <w:tr w:rsidR="0071087E" w:rsidTr="00E620E2">
        <w:tc>
          <w:tcPr>
            <w:tcW w:w="943" w:type="dxa"/>
          </w:tcPr>
          <w:p w:rsidR="0071087E" w:rsidRDefault="00994B8C">
            <w:r>
              <w:t>Activity</w:t>
            </w:r>
          </w:p>
        </w:tc>
        <w:tc>
          <w:tcPr>
            <w:tcW w:w="2477" w:type="dxa"/>
          </w:tcPr>
          <w:p w:rsidR="0071087E" w:rsidRDefault="00994B8C">
            <w:r>
              <w:t>Steps</w:t>
            </w:r>
          </w:p>
        </w:tc>
        <w:tc>
          <w:tcPr>
            <w:tcW w:w="1260" w:type="dxa"/>
          </w:tcPr>
          <w:p w:rsidR="0071087E" w:rsidRDefault="00994B8C">
            <w:r>
              <w:t>Team</w:t>
            </w:r>
          </w:p>
        </w:tc>
        <w:tc>
          <w:tcPr>
            <w:tcW w:w="5940" w:type="dxa"/>
          </w:tcPr>
          <w:p w:rsidR="0071087E" w:rsidRDefault="00994B8C">
            <w:r>
              <w:t>Interface / Utilities used</w:t>
            </w:r>
          </w:p>
        </w:tc>
        <w:tc>
          <w:tcPr>
            <w:tcW w:w="900" w:type="dxa"/>
          </w:tcPr>
          <w:p w:rsidR="0071087E" w:rsidRDefault="00994B8C">
            <w:r>
              <w:t>Sign off</w:t>
            </w:r>
          </w:p>
        </w:tc>
      </w:tr>
      <w:tr w:rsidR="0071087E" w:rsidTr="00E620E2">
        <w:tc>
          <w:tcPr>
            <w:tcW w:w="943" w:type="dxa"/>
          </w:tcPr>
          <w:p w:rsidR="0071087E" w:rsidRDefault="00994B8C">
            <w:r>
              <w:t>7.</w:t>
            </w:r>
          </w:p>
        </w:tc>
        <w:tc>
          <w:tcPr>
            <w:tcW w:w="2477" w:type="dxa"/>
          </w:tcPr>
          <w:p w:rsidR="0071087E" w:rsidRDefault="00994B8C">
            <w:r>
              <w:t>Receive freight order details generated by Biz-ops.</w:t>
            </w:r>
          </w:p>
        </w:tc>
        <w:tc>
          <w:tcPr>
            <w:tcW w:w="1260" w:type="dxa"/>
          </w:tcPr>
          <w:p w:rsidR="0071087E" w:rsidRDefault="00994B8C">
            <w:r>
              <w:t>Plant Operations</w:t>
            </w:r>
          </w:p>
        </w:tc>
        <w:tc>
          <w:tcPr>
            <w:tcW w:w="5940" w:type="dxa"/>
          </w:tcPr>
          <w:p w:rsidR="0071087E" w:rsidRDefault="00994B8C">
            <w:r>
              <w:t>ERP</w:t>
            </w:r>
          </w:p>
        </w:tc>
        <w:tc>
          <w:tcPr>
            <w:tcW w:w="900" w:type="dxa"/>
          </w:tcPr>
          <w:p w:rsidR="0071087E" w:rsidRDefault="0071087E"/>
        </w:tc>
      </w:tr>
      <w:tr w:rsidR="0071087E" w:rsidTr="00E620E2">
        <w:tc>
          <w:tcPr>
            <w:tcW w:w="943" w:type="dxa"/>
          </w:tcPr>
          <w:p w:rsidR="0071087E" w:rsidRDefault="00994B8C">
            <w:r>
              <w:t>7.a.</w:t>
            </w:r>
          </w:p>
        </w:tc>
        <w:tc>
          <w:tcPr>
            <w:tcW w:w="2477" w:type="dxa"/>
          </w:tcPr>
          <w:p w:rsidR="0071087E" w:rsidRDefault="00994B8C">
            <w:r>
              <w:t>Receive system-generated or Zoho-generated DO from JOTS team.</w:t>
            </w:r>
          </w:p>
        </w:tc>
        <w:tc>
          <w:tcPr>
            <w:tcW w:w="1260" w:type="dxa"/>
          </w:tcPr>
          <w:p w:rsidR="0071087E" w:rsidRDefault="00994B8C">
            <w:r>
              <w:t>Plant Operations</w:t>
            </w:r>
          </w:p>
        </w:tc>
        <w:tc>
          <w:tcPr>
            <w:tcW w:w="5940" w:type="dxa"/>
          </w:tcPr>
          <w:p w:rsidR="0071087E" w:rsidRDefault="00994B8C">
            <w:r>
              <w:t>Plant Portal / Zoho</w:t>
            </w:r>
          </w:p>
        </w:tc>
        <w:tc>
          <w:tcPr>
            <w:tcW w:w="900" w:type="dxa"/>
          </w:tcPr>
          <w:p w:rsidR="0071087E" w:rsidRDefault="0071087E"/>
        </w:tc>
      </w:tr>
      <w:tr w:rsidR="0071087E" w:rsidTr="00E620E2">
        <w:tc>
          <w:tcPr>
            <w:tcW w:w="943" w:type="dxa"/>
          </w:tcPr>
          <w:p w:rsidR="0071087E" w:rsidRDefault="00994B8C">
            <w:r>
              <w:t>7.b.</w:t>
            </w:r>
          </w:p>
        </w:tc>
        <w:tc>
          <w:tcPr>
            <w:tcW w:w="2477" w:type="dxa"/>
          </w:tcPr>
          <w:p w:rsidR="0071087E" w:rsidRDefault="00994B8C">
            <w:r>
              <w:t>Generate: Invoice (TC - Tax Challan), E-Way Bill for interstate transportation.</w:t>
            </w:r>
          </w:p>
        </w:tc>
        <w:tc>
          <w:tcPr>
            <w:tcW w:w="1260" w:type="dxa"/>
          </w:tcPr>
          <w:p w:rsidR="0071087E" w:rsidRDefault="00994B8C">
            <w:r>
              <w:t>Plant Operations</w:t>
            </w:r>
          </w:p>
        </w:tc>
        <w:tc>
          <w:tcPr>
            <w:tcW w:w="5940" w:type="dxa"/>
          </w:tcPr>
          <w:p w:rsidR="0071087E" w:rsidRDefault="00994B8C">
            <w:r>
              <w:t>ERP</w:t>
            </w:r>
            <w:r w:rsidR="007C2719">
              <w:t>/</w:t>
            </w:r>
            <w:proofErr w:type="spellStart"/>
            <w:r w:rsidR="007C2719">
              <w:t>Zoho</w:t>
            </w:r>
            <w:proofErr w:type="spellEnd"/>
          </w:p>
        </w:tc>
        <w:tc>
          <w:tcPr>
            <w:tcW w:w="900" w:type="dxa"/>
          </w:tcPr>
          <w:p w:rsidR="0071087E" w:rsidRDefault="0071087E"/>
        </w:tc>
      </w:tr>
      <w:tr w:rsidR="0071087E" w:rsidTr="00E620E2">
        <w:tc>
          <w:tcPr>
            <w:tcW w:w="943" w:type="dxa"/>
          </w:tcPr>
          <w:p w:rsidR="0071087E" w:rsidRDefault="00994B8C">
            <w:r>
              <w:t>7.c.</w:t>
            </w:r>
          </w:p>
        </w:tc>
        <w:tc>
          <w:tcPr>
            <w:tcW w:w="2477" w:type="dxa"/>
          </w:tcPr>
          <w:p w:rsidR="0071087E" w:rsidRDefault="00994B8C">
            <w:r>
              <w:t>Push Invoice Registration Portal (IRP) data and generate E-Way Bill.</w:t>
            </w:r>
          </w:p>
        </w:tc>
        <w:tc>
          <w:tcPr>
            <w:tcW w:w="1260" w:type="dxa"/>
          </w:tcPr>
          <w:p w:rsidR="0071087E" w:rsidRDefault="00994B8C">
            <w:r>
              <w:t>Plant Operations</w:t>
            </w:r>
          </w:p>
        </w:tc>
        <w:tc>
          <w:tcPr>
            <w:tcW w:w="5940" w:type="dxa"/>
          </w:tcPr>
          <w:p w:rsidR="0071087E" w:rsidRDefault="00994B8C">
            <w:r>
              <w:t>IRP Portal / E-Way Bill System</w:t>
            </w:r>
          </w:p>
        </w:tc>
        <w:tc>
          <w:tcPr>
            <w:tcW w:w="900" w:type="dxa"/>
          </w:tcPr>
          <w:p w:rsidR="0071087E" w:rsidRDefault="0071087E"/>
        </w:tc>
      </w:tr>
      <w:tr w:rsidR="0071087E" w:rsidTr="00E620E2">
        <w:tc>
          <w:tcPr>
            <w:tcW w:w="943" w:type="dxa"/>
          </w:tcPr>
          <w:p w:rsidR="0071087E" w:rsidRDefault="00994B8C">
            <w:r>
              <w:t>7.d.</w:t>
            </w:r>
          </w:p>
        </w:tc>
        <w:tc>
          <w:tcPr>
            <w:tcW w:w="2477" w:type="dxa"/>
          </w:tcPr>
          <w:p w:rsidR="0071087E" w:rsidRDefault="00994B8C">
            <w:r>
              <w:t>Complete ERP invoice approval process.</w:t>
            </w:r>
          </w:p>
        </w:tc>
        <w:tc>
          <w:tcPr>
            <w:tcW w:w="1260" w:type="dxa"/>
          </w:tcPr>
          <w:p w:rsidR="0071087E" w:rsidRDefault="00994B8C">
            <w:r>
              <w:t>Plant Operations</w:t>
            </w:r>
          </w:p>
        </w:tc>
        <w:tc>
          <w:tcPr>
            <w:tcW w:w="5940" w:type="dxa"/>
          </w:tcPr>
          <w:p w:rsidR="0071087E" w:rsidRDefault="00994B8C">
            <w:r>
              <w:t>ERP</w:t>
            </w:r>
          </w:p>
        </w:tc>
        <w:tc>
          <w:tcPr>
            <w:tcW w:w="900" w:type="dxa"/>
          </w:tcPr>
          <w:p w:rsidR="0071087E" w:rsidRDefault="0071087E"/>
        </w:tc>
      </w:tr>
      <w:tr w:rsidR="0071087E" w:rsidTr="00E620E2">
        <w:tc>
          <w:tcPr>
            <w:tcW w:w="943" w:type="dxa"/>
          </w:tcPr>
          <w:p w:rsidR="0071087E" w:rsidRDefault="00994B8C">
            <w:r>
              <w:t>7.e.</w:t>
            </w:r>
          </w:p>
        </w:tc>
        <w:tc>
          <w:tcPr>
            <w:tcW w:w="2477" w:type="dxa"/>
          </w:tcPr>
          <w:p w:rsidR="0071087E" w:rsidRDefault="00994B8C">
            <w:r>
              <w:t>Conduct final dispatch with Tax Challan (TC) documentation.</w:t>
            </w:r>
          </w:p>
        </w:tc>
        <w:tc>
          <w:tcPr>
            <w:tcW w:w="1260" w:type="dxa"/>
          </w:tcPr>
          <w:p w:rsidR="0071087E" w:rsidRDefault="00994B8C">
            <w:r>
              <w:t>Plant Operations</w:t>
            </w:r>
          </w:p>
        </w:tc>
        <w:tc>
          <w:tcPr>
            <w:tcW w:w="5940" w:type="dxa"/>
          </w:tcPr>
          <w:p w:rsidR="0071087E" w:rsidRDefault="00994B8C">
            <w:r>
              <w:t>Physical + ERP</w:t>
            </w:r>
          </w:p>
        </w:tc>
        <w:tc>
          <w:tcPr>
            <w:tcW w:w="900" w:type="dxa"/>
          </w:tcPr>
          <w:p w:rsidR="0071087E" w:rsidRDefault="0071087E"/>
        </w:tc>
      </w:tr>
    </w:tbl>
    <w:p w:rsidR="0071087E" w:rsidRDefault="0071087E"/>
    <w:p w:rsidR="0071087E" w:rsidRDefault="00994B8C">
      <w:r>
        <w:t>Note: Original Activity 7.f (GRN &amp; Invoicing Post-Weighment) has been expanded into comprehensive Phase 5 below.</w:t>
      </w:r>
    </w:p>
    <w:p w:rsidR="0071087E" w:rsidRDefault="00994B8C">
      <w:r>
        <w:br w:type="page"/>
      </w:r>
    </w:p>
    <w:p w:rsidR="0071087E" w:rsidRDefault="0071087E"/>
    <w:p w:rsidR="0071087E" w:rsidRDefault="00994B8C">
      <w:pPr>
        <w:pStyle w:val="Heading3"/>
      </w:pPr>
      <w:r>
        <w:t>Activity 10: Vehicle Arrival &amp; Weighment Coordination</w:t>
      </w:r>
    </w:p>
    <w:tbl>
      <w:tblPr>
        <w:tblStyle w:val="MediumGrid3-Accent1"/>
        <w:tblW w:w="0" w:type="auto"/>
        <w:tblLook w:val="04A0" w:firstRow="1" w:lastRow="0" w:firstColumn="1" w:lastColumn="0" w:noHBand="0" w:noVBand="1"/>
      </w:tblPr>
      <w:tblGrid>
        <w:gridCol w:w="987"/>
        <w:gridCol w:w="1434"/>
        <w:gridCol w:w="1247"/>
        <w:gridCol w:w="4311"/>
        <w:gridCol w:w="641"/>
      </w:tblGrid>
      <w:tr w:rsidR="009F6AB1" w:rsidTr="00710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Activity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 / Utilities used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 off</w:t>
            </w:r>
          </w:p>
        </w:tc>
      </w:tr>
      <w:tr w:rsidR="009F6AB1" w:rsidTr="0071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10.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Vehicle Arrival and Weighment: Ensure proper coordination and quality control during vehicle arrival, inspection, loading, and final weighment process.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Plant Operations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Plant Gate System</w:t>
            </w:r>
          </w:p>
        </w:tc>
        <w:tc>
          <w:tcPr>
            <w:tcW w:w="1728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F6AB1" w:rsidTr="00710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10.a.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Vehicle Arrival: Plant Ops monitor vehicle arrival at plant. Upon arrival at gate, ensure vehicle completed two weighments outside plant. Direct vehicle to third weighment inside plant.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Plant Operations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Plant Gate, Weighbridge</w:t>
            </w:r>
          </w:p>
        </w:tc>
        <w:tc>
          <w:tcPr>
            <w:tcW w:w="1728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F6AB1" w:rsidTr="0071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lastRenderedPageBreak/>
              <w:t>10.b.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Loading Advice Verification: Loading advice prepared by CM team. JSW ONE staff verify loading advice matches Delivery Order (DO).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Plant Operations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Loading Advice System, DO</w:t>
            </w:r>
            <w:r w:rsidR="009F6AB1" w:rsidRPr="009F6AB1">
              <w:rPr>
                <w:noProof/>
              </w:rPr>
              <w:drawing>
                <wp:inline distT="0" distB="0" distL="0" distR="0" wp14:anchorId="71EC983B" wp14:editId="1C990945">
                  <wp:extent cx="2628900" cy="2266950"/>
                  <wp:effectExtent l="0" t="0" r="0" b="0"/>
                  <wp:docPr id="3" name="Picture 3" descr="C:\Users\2751185\Desktop\sop procedure\WhatsApp Image 2026-02-05 at 4.26.39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2751185\Desktop\sop procedure\WhatsApp Image 2026-02-05 at 4.26.39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226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F6AB1" w:rsidTr="00710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10.c.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Vehicle Inspection (Post Internal Weighment): Conduct thorough inspection: Confirm length sufficient for loading, Ensure vehicle body intact and dry, Verify vehicle equipped with tarpaulin and ropes.</w:t>
            </w:r>
            <w:r>
              <w:br/>
            </w:r>
            <w:r>
              <w:br/>
              <w:t>Based on inspection outcome:</w:t>
            </w:r>
            <w:r>
              <w:br/>
              <w:t>• If vehicle passes: proceed with loading</w:t>
            </w:r>
            <w:r>
              <w:br/>
              <w:t>• If vehicle fails: escalate to JOTS</w:t>
            </w:r>
            <w:r>
              <w:br/>
            </w:r>
            <w:r>
              <w:br/>
              <w:t xml:space="preserve">Capture two </w:t>
            </w:r>
            <w:r>
              <w:lastRenderedPageBreak/>
              <w:t>photos:</w:t>
            </w:r>
            <w:r>
              <w:br/>
              <w:t>• Vehicle number and driver in single frame</w:t>
            </w:r>
            <w:r>
              <w:br/>
              <w:t>• Vehicle body image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Plant Operations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Inspection Checklist, Camera</w:t>
            </w:r>
            <w:r w:rsidR="009F6AB1" w:rsidRPr="009F6AB1">
              <w:rPr>
                <w:noProof/>
              </w:rPr>
              <w:drawing>
                <wp:inline distT="0" distB="0" distL="0" distR="0">
                  <wp:extent cx="1860550" cy="1885950"/>
                  <wp:effectExtent l="0" t="0" r="6350" b="0"/>
                  <wp:docPr id="2" name="Picture 2" descr="C:\Users\2751185\Desktop\sop procedure\inventory checklist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2751185\Desktop\sop procedure\inventory checklist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0550" cy="188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71087E" w:rsidRDefault="0071087E"/>
    <w:p w:rsidR="0071087E" w:rsidRDefault="00994B8C">
      <w:pPr>
        <w:pStyle w:val="Heading3"/>
      </w:pPr>
      <w:r>
        <w:t>Activity 11: Loading Process Execution</w:t>
      </w:r>
    </w:p>
    <w:tbl>
      <w:tblPr>
        <w:tblStyle w:val="MediumGrid3-Accent1"/>
        <w:tblW w:w="0" w:type="auto"/>
        <w:tblLook w:val="04A0" w:firstRow="1" w:lastRow="0" w:firstColumn="1" w:lastColumn="0" w:noHBand="0" w:noVBand="1"/>
      </w:tblPr>
      <w:tblGrid>
        <w:gridCol w:w="874"/>
        <w:gridCol w:w="1145"/>
        <w:gridCol w:w="1094"/>
        <w:gridCol w:w="4929"/>
        <w:gridCol w:w="578"/>
      </w:tblGrid>
      <w:tr w:rsidR="00F312BD" w:rsidTr="00F312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71087E" w:rsidRDefault="00994B8C">
            <w:r>
              <w:t>Activity</w:t>
            </w:r>
          </w:p>
        </w:tc>
        <w:tc>
          <w:tcPr>
            <w:tcW w:w="793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4180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2817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 / Utilities used</w:t>
            </w:r>
          </w:p>
        </w:tc>
        <w:tc>
          <w:tcPr>
            <w:tcW w:w="441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 off</w:t>
            </w:r>
          </w:p>
        </w:tc>
      </w:tr>
      <w:tr w:rsidR="00F312BD" w:rsidTr="00F312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71087E" w:rsidRDefault="00994B8C">
            <w:r>
              <w:t>11.</w:t>
            </w:r>
          </w:p>
        </w:tc>
        <w:tc>
          <w:tcPr>
            <w:tcW w:w="793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Loading Process: Load materials strictly as per the Loading Advice.</w:t>
            </w:r>
          </w:p>
        </w:tc>
        <w:tc>
          <w:tcPr>
            <w:tcW w:w="4180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Plant Operations</w:t>
            </w:r>
          </w:p>
        </w:tc>
        <w:tc>
          <w:tcPr>
            <w:tcW w:w="2817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Loading Advice, Weighbridge</w:t>
            </w:r>
            <w:r w:rsidR="009F6AB1" w:rsidRPr="009F6AB1">
              <w:rPr>
                <w:noProof/>
              </w:rPr>
              <w:drawing>
                <wp:inline distT="0" distB="0" distL="0" distR="0">
                  <wp:extent cx="2044700" cy="1905000"/>
                  <wp:effectExtent l="0" t="0" r="0" b="0"/>
                  <wp:docPr id="4" name="Picture 4" descr="C:\Users\2751185\Desktop\sop procedure\loading advice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2751185\Desktop\sop procedure\loading advice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7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312BD" w:rsidTr="00F312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71087E" w:rsidRDefault="00994B8C">
            <w:r>
              <w:t>11.a.</w:t>
            </w:r>
          </w:p>
        </w:tc>
        <w:tc>
          <w:tcPr>
            <w:tcW w:w="793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Load materials strictly per Loading Advice. Ensure loading done within specified tolerance limits.</w:t>
            </w:r>
          </w:p>
        </w:tc>
        <w:tc>
          <w:tcPr>
            <w:tcW w:w="4180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Plant Operations</w:t>
            </w:r>
          </w:p>
        </w:tc>
        <w:tc>
          <w:tcPr>
            <w:tcW w:w="2817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Loading Advice</w:t>
            </w:r>
            <w:r w:rsidR="009F6AB1" w:rsidRPr="009F6AB1">
              <w:rPr>
                <w:noProof/>
              </w:rPr>
              <w:drawing>
                <wp:inline distT="0" distB="0" distL="0" distR="0">
                  <wp:extent cx="2501900" cy="1587500"/>
                  <wp:effectExtent l="0" t="0" r="0" b="0"/>
                  <wp:docPr id="5" name="Picture 5" descr="C:\Users\2751185\Desktop\sop procedure\loading advice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2751185\Desktop\sop procedure\loading advice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0" cy="158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12BD" w:rsidTr="00F312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71087E" w:rsidRDefault="00994B8C">
            <w:r>
              <w:t>11.b.</w:t>
            </w:r>
          </w:p>
        </w:tc>
        <w:tc>
          <w:tcPr>
            <w:tcW w:w="793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Perform weighment for each SKU loaded. Record weights accurately in system.</w:t>
            </w:r>
          </w:p>
        </w:tc>
        <w:tc>
          <w:tcPr>
            <w:tcW w:w="4180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Plant Operations</w:t>
            </w:r>
            <w:bookmarkStart w:id="0" w:name="_GoBack"/>
            <w:bookmarkEnd w:id="0"/>
          </w:p>
        </w:tc>
        <w:tc>
          <w:tcPr>
            <w:tcW w:w="2817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Weighbridge System</w:t>
            </w:r>
          </w:p>
        </w:tc>
        <w:tc>
          <w:tcPr>
            <w:tcW w:w="441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312BD" w:rsidTr="00F312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71087E" w:rsidRDefault="00994B8C">
            <w:r>
              <w:lastRenderedPageBreak/>
              <w:t>11.c.</w:t>
            </w:r>
          </w:p>
        </w:tc>
        <w:tc>
          <w:tcPr>
            <w:tcW w:w="793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Post-Loading Steps: After loading, secure material using 5-meter seals. Capture photo of fully loaded and sealed vehicle. Direct vehicle for final weighment. Submit final weighment slip to CM Dispatch Office.</w:t>
            </w:r>
          </w:p>
        </w:tc>
        <w:tc>
          <w:tcPr>
            <w:tcW w:w="4180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Plant Operations</w:t>
            </w:r>
          </w:p>
        </w:tc>
        <w:tc>
          <w:tcPr>
            <w:tcW w:w="2817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Sealing Equipment, Camera, Weighbridge, CM Dispatch Office</w:t>
            </w:r>
          </w:p>
          <w:p w:rsidR="002210DF" w:rsidRDefault="002210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0DF">
              <w:rPr>
                <w:noProof/>
              </w:rPr>
              <w:drawing>
                <wp:inline distT="0" distB="0" distL="0" distR="0">
                  <wp:extent cx="3552092" cy="3129801"/>
                  <wp:effectExtent l="0" t="0" r="0" b="0"/>
                  <wp:docPr id="1" name="Picture 1" descr="C:\Users\2751410\Downloads\WhatsApp Image 2026-02-09 at 1.21.14 P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2751410\Downloads\WhatsApp Image 2026-02-09 at 1.21.14 P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9511" cy="3162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12BD" w:rsidTr="00F312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B01C20" w:rsidRDefault="00B01C20">
            <w:r>
              <w:t>11 D</w:t>
            </w:r>
          </w:p>
        </w:tc>
        <w:tc>
          <w:tcPr>
            <w:tcW w:w="793" w:type="dxa"/>
          </w:tcPr>
          <w:p w:rsidR="00B01C20" w:rsidRDefault="00AD30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  <w:r w:rsidR="00B01C20">
              <w:t xml:space="preserve">TC generation through </w:t>
            </w:r>
            <w:proofErr w:type="spellStart"/>
            <w:r w:rsidR="00B01C20">
              <w:t>Zoho</w:t>
            </w:r>
            <w:proofErr w:type="spellEnd"/>
            <w:r w:rsidR="00B01C20">
              <w:t xml:space="preserve"> after entering material details e.g. </w:t>
            </w:r>
            <w:proofErr w:type="spellStart"/>
            <w:r w:rsidR="00B01C20">
              <w:t>Dia</w:t>
            </w:r>
            <w:proofErr w:type="spellEnd"/>
            <w:r w:rsidR="00B01C20">
              <w:t xml:space="preserve">, Heat no, Batch no &amp; material quality parameters </w:t>
            </w:r>
          </w:p>
        </w:tc>
        <w:tc>
          <w:tcPr>
            <w:tcW w:w="4180" w:type="dxa"/>
          </w:tcPr>
          <w:p w:rsidR="00B01C20" w:rsidRDefault="00B01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Plant Operations</w:t>
            </w:r>
          </w:p>
        </w:tc>
        <w:tc>
          <w:tcPr>
            <w:tcW w:w="2817" w:type="dxa"/>
          </w:tcPr>
          <w:p w:rsidR="00B01C20" w:rsidRDefault="00B01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JTR</w:t>
            </w:r>
          </w:p>
          <w:p w:rsidR="00B01C20" w:rsidRDefault="00B01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SGA Test report</w:t>
            </w:r>
          </w:p>
          <w:p w:rsidR="002210DF" w:rsidRDefault="002210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0DF">
              <w:rPr>
                <w:noProof/>
              </w:rPr>
              <w:drawing>
                <wp:inline distT="0" distB="0" distL="0" distR="0">
                  <wp:extent cx="3502855" cy="2292985"/>
                  <wp:effectExtent l="0" t="0" r="2540" b="0"/>
                  <wp:docPr id="6" name="Picture 6" descr="C:\Users\2751410\Downloads\WhatsApp Image 2026-02-09 at 1.44.09 P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2751410\Downloads\WhatsApp Image 2026-02-09 at 1.44.09 P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1568" cy="2311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" w:type="dxa"/>
          </w:tcPr>
          <w:p w:rsidR="00B01C20" w:rsidRDefault="00B01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312BD" w:rsidTr="00F312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355B92" w:rsidRDefault="00355B92" w:rsidP="00355B92">
            <w:r>
              <w:t>11 D</w:t>
            </w:r>
          </w:p>
        </w:tc>
        <w:tc>
          <w:tcPr>
            <w:tcW w:w="793" w:type="dxa"/>
          </w:tcPr>
          <w:p w:rsidR="00355B92" w:rsidRDefault="00355B92" w:rsidP="00355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LR Copy Generation </w:t>
            </w:r>
          </w:p>
        </w:tc>
        <w:tc>
          <w:tcPr>
            <w:tcW w:w="4180" w:type="dxa"/>
          </w:tcPr>
          <w:p w:rsidR="00355B92" w:rsidRDefault="00355B92" w:rsidP="00355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JOTS</w:t>
            </w:r>
          </w:p>
        </w:tc>
        <w:tc>
          <w:tcPr>
            <w:tcW w:w="2817" w:type="dxa"/>
          </w:tcPr>
          <w:p w:rsidR="00355B92" w:rsidRDefault="00355B92" w:rsidP="00355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Transporter’s copy</w:t>
            </w:r>
          </w:p>
          <w:p w:rsidR="00F312BD" w:rsidRDefault="00F312BD" w:rsidP="00355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2BD">
              <w:lastRenderedPageBreak/>
              <w:drawing>
                <wp:inline distT="0" distB="0" distL="0" distR="0" wp14:anchorId="7AB53623" wp14:editId="116F260C">
                  <wp:extent cx="2869565" cy="2215661"/>
                  <wp:effectExtent l="0" t="0" r="698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301" cy="2227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" w:type="dxa"/>
          </w:tcPr>
          <w:p w:rsidR="00355B92" w:rsidRDefault="00355B92" w:rsidP="00355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12BD" w:rsidTr="00F312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:rsidR="00355B92" w:rsidRDefault="00355B92" w:rsidP="00355B92">
            <w:r>
              <w:lastRenderedPageBreak/>
              <w:t>11 E</w:t>
            </w:r>
          </w:p>
        </w:tc>
        <w:tc>
          <w:tcPr>
            <w:tcW w:w="793" w:type="dxa"/>
          </w:tcPr>
          <w:p w:rsidR="00355B92" w:rsidRDefault="00355B92" w:rsidP="00355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Handing over documents to Vehicle driver- Invoice, </w:t>
            </w:r>
            <w:r w:rsidR="00AD3062">
              <w:t>M</w:t>
            </w:r>
            <w:r>
              <w:t>TC, E-Waybill &amp;</w:t>
            </w:r>
            <w:r w:rsidR="00100884">
              <w:t xml:space="preserve"> </w:t>
            </w:r>
            <w:r>
              <w:t>LR Copy</w:t>
            </w:r>
          </w:p>
        </w:tc>
        <w:tc>
          <w:tcPr>
            <w:tcW w:w="4180" w:type="dxa"/>
          </w:tcPr>
          <w:p w:rsidR="00355B92" w:rsidRDefault="00100884" w:rsidP="00355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Plant Operations</w:t>
            </w:r>
          </w:p>
        </w:tc>
        <w:tc>
          <w:tcPr>
            <w:tcW w:w="2817" w:type="dxa"/>
          </w:tcPr>
          <w:p w:rsidR="00355B92" w:rsidRDefault="00F312BD" w:rsidP="00355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12BD">
              <w:rPr>
                <w:noProof/>
              </w:rPr>
              <w:drawing>
                <wp:inline distT="0" distB="0" distL="0" distR="0">
                  <wp:extent cx="2960022" cy="2968283"/>
                  <wp:effectExtent l="0" t="0" r="0" b="3810"/>
                  <wp:docPr id="7" name="Picture 7" descr="C:\Users\2751410\Downloads\WhatsApp Image 2026-02-07 at 2.57.44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2751410\Downloads\WhatsApp Image 2026-02-07 at 2.57.44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426" cy="2995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" w:type="dxa"/>
          </w:tcPr>
          <w:p w:rsidR="00355B92" w:rsidRDefault="00355B92" w:rsidP="00355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71087E" w:rsidRDefault="0071087E"/>
    <w:p w:rsidR="0071087E" w:rsidRDefault="00994B8C">
      <w:pPr>
        <w:pStyle w:val="Heading3"/>
      </w:pPr>
      <w:r>
        <w:t>Activity 12: GRN Entry in Zoho Books (PB Plant Ops)</w:t>
      </w:r>
    </w:p>
    <w:tbl>
      <w:tblPr>
        <w:tblStyle w:val="MediumGrid3-Accent1"/>
        <w:tblW w:w="0" w:type="auto"/>
        <w:tblLook w:val="04A0" w:firstRow="1" w:lastRow="0" w:firstColumn="1" w:lastColumn="0" w:noHBand="0" w:noVBand="1"/>
      </w:tblPr>
      <w:tblGrid>
        <w:gridCol w:w="883"/>
        <w:gridCol w:w="1314"/>
        <w:gridCol w:w="704"/>
        <w:gridCol w:w="5136"/>
        <w:gridCol w:w="583"/>
      </w:tblGrid>
      <w:tr w:rsidR="00122ECE" w:rsidTr="00710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Activity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 / Utilities used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 off</w:t>
            </w:r>
          </w:p>
        </w:tc>
      </w:tr>
      <w:tr w:rsidR="00122ECE" w:rsidTr="0071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12.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GRN &amp; Invoicing Post-Final Weighment: Following successful completion of final weighment after loading </w:t>
            </w:r>
            <w:r>
              <w:lastRenderedPageBreak/>
              <w:t>process, invoice generation and finalization must begin.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PB Plant 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Zoho Books</w:t>
            </w:r>
          </w:p>
        </w:tc>
        <w:tc>
          <w:tcPr>
            <w:tcW w:w="1728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22ECE" w:rsidTr="00710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lastRenderedPageBreak/>
              <w:t>12.a.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Collect Seller Invoice: PB Plant Ops team must collect seller invoice from CM Dispatch Office.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PB Plant Ops</w:t>
            </w:r>
          </w:p>
        </w:tc>
        <w:tc>
          <w:tcPr>
            <w:tcW w:w="1728" w:type="dxa"/>
          </w:tcPr>
          <w:p w:rsidR="0071087E" w:rsidRDefault="00994B8C" w:rsidP="00122E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CM Dispatch Office</w:t>
            </w:r>
          </w:p>
          <w:p w:rsidR="00122ECE" w:rsidRDefault="00122ECE" w:rsidP="00122E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2ECE">
              <w:drawing>
                <wp:inline distT="0" distB="0" distL="0" distR="0" wp14:anchorId="159E2538" wp14:editId="69654A54">
                  <wp:extent cx="2863850" cy="2920383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404" cy="2956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22ECE" w:rsidTr="0071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12.b.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Perform GRN in Zoho Books: Upon receiving seller invoice, perform Goods Receipt (GRN) entry in ZOHO.</w:t>
            </w:r>
            <w:r>
              <w:br/>
            </w:r>
            <w:r>
              <w:br/>
              <w:t>Path → Zoho books → Purchase → Purchase receives</w:t>
            </w:r>
            <w:r>
              <w:br/>
            </w:r>
            <w:r>
              <w:br/>
              <w:t>Accurately input mandatory details:</w:t>
            </w:r>
            <w:r>
              <w:br/>
            </w:r>
            <w:r>
              <w:lastRenderedPageBreak/>
              <w:t>• Seller Invoice Number</w:t>
            </w:r>
            <w:r>
              <w:br/>
              <w:t>• Sales Reference Number</w:t>
            </w:r>
            <w:r>
              <w:br/>
              <w:t>• Payment Terms</w:t>
            </w:r>
            <w:r>
              <w:br/>
              <w:t>• Purchase Order (PO) Number (mentioned in Seller Invoice)</w:t>
            </w:r>
            <w:r>
              <w:br/>
              <w:t>• Material Form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PB Plant 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Zoho</w:t>
            </w:r>
            <w:proofErr w:type="spellEnd"/>
            <w:r>
              <w:t xml:space="preserve"> Books</w:t>
            </w:r>
            <w:r w:rsidR="00122ECE" w:rsidRPr="00122ECE">
              <w:rPr>
                <w:noProof/>
              </w:rPr>
              <w:drawing>
                <wp:inline distT="0" distB="0" distL="0" distR="0" wp14:anchorId="7D72CF40" wp14:editId="3885B446">
                  <wp:extent cx="3045656" cy="3383042"/>
                  <wp:effectExtent l="0" t="0" r="2540" b="8255"/>
                  <wp:docPr id="9" name="Picture 9" descr="C:\Users\2751410\Downloads\WhatsApp Image 2026-02-09 at 1.13.21 P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2751410\Downloads\WhatsApp Image 2026-02-09 at 1.13.21 P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489" cy="344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22ECE" w:rsidRDefault="00122E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22ECE" w:rsidTr="00710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lastRenderedPageBreak/>
              <w:t>12.c.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Validate GRN vs Seller Invoice: Ensure GRN details strictly match Seller Invoice and Delivery Order (DO). In case of any discrepancies in Seller Invoice, discuss with CM and make corrections before proceeding with GRN entry.</w:t>
            </w:r>
            <w:r>
              <w:br/>
            </w:r>
            <w:r>
              <w:br/>
              <w:t>Good receipt sheet Link - GRN Sheet</w:t>
            </w:r>
            <w:r>
              <w:br/>
            </w:r>
            <w:r>
              <w:br/>
              <w:t xml:space="preserve">Once Good receipt done in </w:t>
            </w:r>
            <w:r>
              <w:lastRenderedPageBreak/>
              <w:t>Zoho, search for sales order associated with order ID.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PB Plant 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Zoho Books, GRN Sheet, Seller Invoice</w:t>
            </w:r>
          </w:p>
          <w:p w:rsidR="00122ECE" w:rsidRDefault="00122E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2ECE">
              <w:drawing>
                <wp:inline distT="0" distB="0" distL="0" distR="0" wp14:anchorId="65120B71" wp14:editId="345C13E0">
                  <wp:extent cx="3656187" cy="2190750"/>
                  <wp:effectExtent l="0" t="0" r="190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1843" cy="2236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71087E" w:rsidRDefault="0071087E"/>
    <w:p w:rsidR="0071087E" w:rsidRDefault="00994B8C">
      <w:pPr>
        <w:pStyle w:val="Heading3"/>
      </w:pPr>
      <w:r>
        <w:t>Activity 13: Invoice &amp; E-Way Bill Generation</w:t>
      </w:r>
    </w:p>
    <w:tbl>
      <w:tblPr>
        <w:tblStyle w:val="MediumGrid3-Accent1"/>
        <w:tblW w:w="0" w:type="auto"/>
        <w:tblLook w:val="04A0" w:firstRow="1" w:lastRow="0" w:firstColumn="1" w:lastColumn="0" w:noHBand="0" w:noVBand="1"/>
      </w:tblPr>
      <w:tblGrid>
        <w:gridCol w:w="977"/>
        <w:gridCol w:w="1356"/>
        <w:gridCol w:w="773"/>
        <w:gridCol w:w="4879"/>
        <w:gridCol w:w="635"/>
      </w:tblGrid>
      <w:tr w:rsidR="00D16891" w:rsidTr="003B3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Activity</w:t>
            </w:r>
          </w:p>
        </w:tc>
        <w:tc>
          <w:tcPr>
            <w:tcW w:w="3219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241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 / Utilities used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 off</w:t>
            </w:r>
          </w:p>
        </w:tc>
      </w:tr>
      <w:tr w:rsidR="00D16891" w:rsidTr="003B3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13.</w:t>
            </w:r>
          </w:p>
        </w:tc>
        <w:tc>
          <w:tcPr>
            <w:tcW w:w="3219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Invoice and E-Way Bill Generation: PB-Plant Ops team responsible for creating Invoice in system and generating E-Way Bill for dispatch.</w:t>
            </w:r>
            <w:r>
              <w:br/>
            </w:r>
            <w:r>
              <w:br/>
              <w:t>PB Plant Ops search Sales Order in ZOHO Books to create JODL Invoice against Seller Invoice.</w:t>
            </w:r>
            <w:r>
              <w:br/>
            </w:r>
            <w:r>
              <w:br/>
              <w:t>Path – ZOHO Books → Sales → Sales Orders → SO → Convert to Invoice</w:t>
            </w:r>
          </w:p>
        </w:tc>
        <w:tc>
          <w:tcPr>
            <w:tcW w:w="241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PB Plant 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Zoho Books</w:t>
            </w:r>
          </w:p>
        </w:tc>
        <w:tc>
          <w:tcPr>
            <w:tcW w:w="1728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16891" w:rsidTr="003B3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13.a.</w:t>
            </w:r>
          </w:p>
        </w:tc>
        <w:tc>
          <w:tcPr>
            <w:tcW w:w="3219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Create JODL Invoice in Zoho </w:t>
            </w:r>
            <w:r>
              <w:lastRenderedPageBreak/>
              <w:t>Books: Search Sales Order and convert to invoice in Zoho Books system.</w:t>
            </w:r>
          </w:p>
        </w:tc>
        <w:tc>
          <w:tcPr>
            <w:tcW w:w="241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PB Plant 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Zoho</w:t>
            </w:r>
            <w:proofErr w:type="spellEnd"/>
            <w:r>
              <w:t xml:space="preserve"> Books</w:t>
            </w:r>
          </w:p>
          <w:p w:rsidR="00A30293" w:rsidRDefault="00A302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293">
              <w:lastRenderedPageBreak/>
              <w:drawing>
                <wp:inline distT="0" distB="0" distL="0" distR="0" wp14:anchorId="3E5A28C8" wp14:editId="23DB6750">
                  <wp:extent cx="2641600" cy="1208287"/>
                  <wp:effectExtent l="0" t="0" r="635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306" cy="1217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6891" w:rsidTr="003B3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lastRenderedPageBreak/>
              <w:t>13.b.</w:t>
            </w:r>
          </w:p>
        </w:tc>
        <w:tc>
          <w:tcPr>
            <w:tcW w:w="3219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Fill Mandatory Bills Section Fields: Following fields must be accurately filled by PB-Ops in Bills Section:</w:t>
            </w:r>
            <w:r>
              <w:br/>
              <w:t>• Dispatch from Address</w:t>
            </w:r>
            <w:r>
              <w:br/>
              <w:t>• Bill to and Ship to addresses – must match GST records</w:t>
            </w:r>
            <w:r>
              <w:br/>
              <w:t>• JODL Invoice Date</w:t>
            </w:r>
            <w:r>
              <w:br/>
              <w:t>• Payment Terms</w:t>
            </w:r>
            <w:r>
              <w:br/>
              <w:t>• Sales Order Reference Number</w:t>
            </w:r>
            <w:r>
              <w:br/>
              <w:t>• Business Segment</w:t>
            </w:r>
            <w:r>
              <w:br/>
              <w:t>• Supply Source</w:t>
            </w:r>
            <w:r>
              <w:br/>
              <w:t>• Incoming Payment details</w:t>
            </w:r>
            <w:r>
              <w:br/>
              <w:t>• E-Commerce (if applicable)</w:t>
            </w:r>
            <w:r>
              <w:br/>
              <w:t xml:space="preserve">• Payment </w:t>
            </w:r>
            <w:r>
              <w:lastRenderedPageBreak/>
              <w:t>Mode</w:t>
            </w:r>
            <w:r>
              <w:br/>
              <w:t>• Purchase Bill Reference Number</w:t>
            </w:r>
            <w:r>
              <w:br/>
              <w:t>• E-Way Bill Details: Vehicle Number, Motor Vehicle Number, Mode of Transport (Road to be selected)</w:t>
            </w:r>
            <w:r>
              <w:br/>
              <w:t>• SKU and Quantity – must match Seller Invoice</w:t>
            </w:r>
          </w:p>
        </w:tc>
        <w:tc>
          <w:tcPr>
            <w:tcW w:w="241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PB Plant 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Zoho</w:t>
            </w:r>
            <w:proofErr w:type="spellEnd"/>
            <w:r>
              <w:t xml:space="preserve"> Books</w:t>
            </w:r>
          </w:p>
          <w:p w:rsidR="00A30293" w:rsidRDefault="00A302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293">
              <w:rPr>
                <w:noProof/>
              </w:rPr>
              <w:drawing>
                <wp:inline distT="0" distB="0" distL="0" distR="0" wp14:anchorId="33172129" wp14:editId="195FE51C">
                  <wp:extent cx="3022600" cy="3454400"/>
                  <wp:effectExtent l="0" t="0" r="6350" b="0"/>
                  <wp:docPr id="16" name="Picture 16" descr="C:\Users\2751410\Downloads\WhatsApp Image 2026-02-09 at 1.13.22 P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2751410\Downloads\WhatsApp Image 2026-02-09 at 1.13.22 P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1481" cy="34874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16891" w:rsidTr="003B3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lastRenderedPageBreak/>
              <w:t>13.c.</w:t>
            </w:r>
          </w:p>
        </w:tc>
        <w:tc>
          <w:tcPr>
            <w:tcW w:w="3219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IRP Push and E-Way Bill Generation: After submitting invoice, mark "Push to IRP."</w:t>
            </w:r>
            <w:r>
              <w:br/>
            </w:r>
            <w:r>
              <w:br/>
              <w:t>Based on invoice value:</w:t>
            </w:r>
            <w:r>
              <w:br/>
              <w:t>• If invoice value &gt; ₹50,000: Push both Invoice and E-Way Bill details to IRP</w:t>
            </w:r>
            <w:r>
              <w:br/>
              <w:t>• If invoice value &lt; ₹50,000: Push only Invoice details to IRP</w:t>
            </w:r>
            <w:r>
              <w:br/>
            </w:r>
            <w:r>
              <w:br/>
            </w:r>
            <w:r>
              <w:lastRenderedPageBreak/>
              <w:t>After pushing to IRP, create E-Way Bill. Enter E-Way Bill details including Vehicle Number and Motor Vehicle Details. Submit E-Way Bill by selecting Push to IRP again for E-Way Bill-specific information.</w:t>
            </w:r>
            <w:r>
              <w:br/>
            </w:r>
            <w:r>
              <w:br/>
              <w:t>After successful submission: Select "Mark as Sent" in system. Email invoice to Biz-Ops team for further processing.</w:t>
            </w:r>
          </w:p>
        </w:tc>
        <w:tc>
          <w:tcPr>
            <w:tcW w:w="241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PB Plant 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Zoho Books, IRP Portal, Email</w:t>
            </w:r>
          </w:p>
          <w:p w:rsidR="00D16891" w:rsidRDefault="00D16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6891">
              <w:rPr>
                <w:noProof/>
              </w:rPr>
              <w:drawing>
                <wp:inline distT="0" distB="0" distL="0" distR="0" wp14:anchorId="585F8F52" wp14:editId="650A2D08">
                  <wp:extent cx="3035300" cy="3771900"/>
                  <wp:effectExtent l="0" t="0" r="0" b="0"/>
                  <wp:docPr id="18" name="Picture 18" descr="C:\Users\2751410\Downloads\WhatsApp Image 2026-02-09 at 1.13.25 P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2751410\Downloads\WhatsApp Image 2026-02-09 at 1.13.25 P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221" cy="3792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6891" w:rsidTr="003B3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71BD5" w:rsidRDefault="00871BD5"/>
        </w:tc>
        <w:tc>
          <w:tcPr>
            <w:tcW w:w="3219" w:type="dxa"/>
          </w:tcPr>
          <w:p w:rsidR="00871BD5" w:rsidRDefault="00871B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" w:type="dxa"/>
          </w:tcPr>
          <w:p w:rsidR="00871BD5" w:rsidRDefault="00871B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:rsidR="00871BD5" w:rsidRDefault="00871B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:rsidR="00871BD5" w:rsidRDefault="00871B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71087E" w:rsidRDefault="0071087E" w:rsidP="00C5479E"/>
    <w:sectPr w:rsidR="007108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00884"/>
    <w:rsid w:val="00122ECE"/>
    <w:rsid w:val="0014596A"/>
    <w:rsid w:val="0015074B"/>
    <w:rsid w:val="002210DF"/>
    <w:rsid w:val="0029639D"/>
    <w:rsid w:val="00326F90"/>
    <w:rsid w:val="00355B92"/>
    <w:rsid w:val="003B30C4"/>
    <w:rsid w:val="003D5DF0"/>
    <w:rsid w:val="00414860"/>
    <w:rsid w:val="0045267D"/>
    <w:rsid w:val="004B2E37"/>
    <w:rsid w:val="00536B0F"/>
    <w:rsid w:val="006F7A7F"/>
    <w:rsid w:val="0071087E"/>
    <w:rsid w:val="007B55FD"/>
    <w:rsid w:val="007C2719"/>
    <w:rsid w:val="008406B1"/>
    <w:rsid w:val="00871BD5"/>
    <w:rsid w:val="00994B8C"/>
    <w:rsid w:val="009F6AB1"/>
    <w:rsid w:val="00A02FF6"/>
    <w:rsid w:val="00A30293"/>
    <w:rsid w:val="00AA1D8D"/>
    <w:rsid w:val="00AD3062"/>
    <w:rsid w:val="00B01C20"/>
    <w:rsid w:val="00B47730"/>
    <w:rsid w:val="00C5479E"/>
    <w:rsid w:val="00C97961"/>
    <w:rsid w:val="00CB0664"/>
    <w:rsid w:val="00D16891"/>
    <w:rsid w:val="00E32689"/>
    <w:rsid w:val="00E620E2"/>
    <w:rsid w:val="00ED6981"/>
    <w:rsid w:val="00F312BD"/>
    <w:rsid w:val="00FC693F"/>
    <w:rsid w:val="00FF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991B76"/>
  <w14:defaultImageDpi w14:val="300"/>
  <w15:docId w15:val="{13C9E2DB-2B0A-4352-9923-AD4FC2B29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E620E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8FDB3D-75F1-42BB-B0D1-4529B747D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JSW ONE TMT - Order Logging Process SOP v4</vt:lpstr>
    </vt:vector>
  </TitlesOfParts>
  <Manager/>
  <Company/>
  <LinksUpToDate>false</LinksUpToDate>
  <CharactersWithSpaces>6093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JSW ONE TMT - Order Logging Process SOP v4</dc:title>
  <dc:subject/>
  <dc:creator>JSW ONE TMT Operations</dc:creator>
  <cp:keywords/>
  <dc:description>generated by python-docx</dc:description>
  <cp:lastModifiedBy>Yash Gawande</cp:lastModifiedBy>
  <cp:revision>2</cp:revision>
  <dcterms:created xsi:type="dcterms:W3CDTF">2026-02-09T09:43:00Z</dcterms:created>
  <dcterms:modified xsi:type="dcterms:W3CDTF">2026-02-09T09:43:00Z</dcterms:modified>
  <cp:category/>
</cp:coreProperties>
</file>