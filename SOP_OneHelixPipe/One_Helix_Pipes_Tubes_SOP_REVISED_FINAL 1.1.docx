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2D7B" w:rsidRPr="008048E4" w:rsidRDefault="007776AD">
      <w:pPr>
        <w:pStyle w:val="Title"/>
        <w:jc w:val="center"/>
        <w:rPr>
          <w:rFonts w:cstheme="majorHAnsi"/>
        </w:rPr>
      </w:pPr>
      <w:r w:rsidRPr="008048E4">
        <w:rPr>
          <w:rFonts w:cstheme="majorHAnsi"/>
        </w:rPr>
        <w:t>One Hel</w:t>
      </w:r>
      <w:r w:rsidR="000519ED">
        <w:rPr>
          <w:rFonts w:cstheme="majorHAnsi"/>
        </w:rPr>
        <w:t xml:space="preserve">ix Pipes &amp; Tubes – Plant </w:t>
      </w:r>
      <w:r w:rsidRPr="008048E4">
        <w:rPr>
          <w:rFonts w:cstheme="majorHAnsi"/>
        </w:rPr>
        <w:t>Operations SOP</w:t>
      </w:r>
    </w:p>
    <w:p w:rsidR="002B33D1" w:rsidRDefault="002B33D1">
      <w:pPr>
        <w:rPr>
          <w:rFonts w:asciiTheme="majorHAnsi" w:hAnsiTheme="majorHAnsi" w:cstheme="majorHAnsi"/>
          <w:b/>
        </w:rPr>
      </w:pPr>
    </w:p>
    <w:p w:rsidR="00B12D7B" w:rsidRPr="008048E4" w:rsidRDefault="007776AD">
      <w:pPr>
        <w:rPr>
          <w:rFonts w:asciiTheme="majorHAnsi" w:hAnsiTheme="majorHAnsi" w:cstheme="majorHAnsi"/>
        </w:rPr>
      </w:pPr>
      <w:r w:rsidRPr="008048E4">
        <w:rPr>
          <w:rFonts w:asciiTheme="majorHAnsi" w:hAnsiTheme="majorHAnsi" w:cstheme="majorHAnsi"/>
          <w:b/>
        </w:rPr>
        <w:t xml:space="preserve">Scope: </w:t>
      </w:r>
      <w:r w:rsidRPr="008048E4">
        <w:rPr>
          <w:rFonts w:asciiTheme="majorHAnsi" w:hAnsiTheme="majorHAnsi" w:cstheme="majorHAnsi"/>
        </w:rPr>
        <w:t>This document provides Standard Operating Procedures (SOPs) for the complete manufacturing process of One Helix Pipes &amp; Tubes, covering the workflow from HR Coil purchase and receipt through finished goods sales and yield calculation. This SOP is designed to guide the Plant Operations Team in tracking and managing the entire production lifecycle using the Pipes_and_Tubes-Operations.xlsx tracking system.</w:t>
      </w:r>
      <w:bookmarkStart w:id="0" w:name="_GoBack"/>
      <w:bookmarkEnd w:id="0"/>
    </w:p>
    <w:p w:rsidR="00B12D7B" w:rsidRPr="008048E4" w:rsidRDefault="00B12D7B">
      <w:pPr>
        <w:rPr>
          <w:rFonts w:asciiTheme="majorHAnsi" w:hAnsiTheme="majorHAnsi" w:cstheme="majorHAnsi"/>
        </w:rPr>
      </w:pPr>
    </w:p>
    <w:p w:rsidR="002B33D1" w:rsidRDefault="002B33D1">
      <w:pPr>
        <w:rPr>
          <w:rFonts w:asciiTheme="majorHAnsi" w:hAnsiTheme="majorHAnsi" w:cstheme="majorHAnsi"/>
          <w:b/>
        </w:rPr>
      </w:pPr>
    </w:p>
    <w:p w:rsidR="002B33D1" w:rsidRDefault="002B33D1">
      <w:pPr>
        <w:rPr>
          <w:rFonts w:asciiTheme="majorHAnsi" w:hAnsiTheme="majorHAnsi" w:cstheme="majorHAnsi"/>
          <w:b/>
        </w:rPr>
      </w:pPr>
    </w:p>
    <w:p w:rsidR="002B33D1" w:rsidRDefault="002B33D1">
      <w:pPr>
        <w:rPr>
          <w:rFonts w:asciiTheme="majorHAnsi" w:hAnsiTheme="majorHAnsi" w:cstheme="majorHAnsi"/>
          <w:b/>
        </w:rPr>
      </w:pPr>
    </w:p>
    <w:p w:rsidR="00B12D7B" w:rsidRPr="008048E4" w:rsidRDefault="007776AD">
      <w:pPr>
        <w:rPr>
          <w:rFonts w:asciiTheme="majorHAnsi" w:hAnsiTheme="majorHAnsi" w:cstheme="majorHAnsi"/>
        </w:rPr>
      </w:pPr>
      <w:r w:rsidRPr="008048E4">
        <w:rPr>
          <w:rFonts w:asciiTheme="majorHAnsi" w:hAnsiTheme="majorHAnsi" w:cstheme="majorHAnsi"/>
          <w:b/>
        </w:rPr>
        <w:t>Document Sections:</w:t>
      </w:r>
    </w:p>
    <w:p w:rsidR="00B12D7B" w:rsidRDefault="007776AD">
      <w:pPr>
        <w:pStyle w:val="ListBullet"/>
        <w:rPr>
          <w:rFonts w:asciiTheme="majorHAnsi" w:hAnsiTheme="majorHAnsi" w:cstheme="majorHAnsi"/>
        </w:rPr>
      </w:pPr>
      <w:r w:rsidRPr="008048E4">
        <w:rPr>
          <w:rFonts w:asciiTheme="majorHAnsi" w:hAnsiTheme="majorHAnsi" w:cstheme="majorHAnsi"/>
        </w:rPr>
        <w:t>A.1 - HR Coil Purchase &amp; Receipt</w:t>
      </w:r>
    </w:p>
    <w:p w:rsidR="002B33D1" w:rsidRPr="008048E4" w:rsidRDefault="002B33D1" w:rsidP="002B33D1">
      <w:pPr>
        <w:pStyle w:val="ListBullet"/>
        <w:numPr>
          <w:ilvl w:val="0"/>
          <w:numId w:val="0"/>
        </w:numPr>
        <w:ind w:left="360"/>
        <w:rPr>
          <w:rFonts w:asciiTheme="majorHAnsi" w:hAnsiTheme="majorHAnsi" w:cstheme="majorHAnsi"/>
        </w:rPr>
      </w:pPr>
    </w:p>
    <w:p w:rsidR="00B12D7B" w:rsidRDefault="007776AD">
      <w:pPr>
        <w:pStyle w:val="ListBullet"/>
        <w:rPr>
          <w:rFonts w:asciiTheme="majorHAnsi" w:hAnsiTheme="majorHAnsi" w:cstheme="majorHAnsi"/>
        </w:rPr>
      </w:pPr>
      <w:r w:rsidRPr="008048E4">
        <w:rPr>
          <w:rFonts w:asciiTheme="majorHAnsi" w:hAnsiTheme="majorHAnsi" w:cstheme="majorHAnsi"/>
        </w:rPr>
        <w:t>A.2 - HR Coil Tracking</w:t>
      </w:r>
    </w:p>
    <w:p w:rsidR="002B33D1" w:rsidRPr="008048E4" w:rsidRDefault="002B33D1" w:rsidP="002B33D1">
      <w:pPr>
        <w:pStyle w:val="ListBullet"/>
        <w:numPr>
          <w:ilvl w:val="0"/>
          <w:numId w:val="0"/>
        </w:numPr>
        <w:rPr>
          <w:rFonts w:asciiTheme="majorHAnsi" w:hAnsiTheme="majorHAnsi" w:cstheme="majorHAnsi"/>
        </w:rPr>
      </w:pPr>
    </w:p>
    <w:p w:rsidR="00B12D7B" w:rsidRDefault="007776AD">
      <w:pPr>
        <w:pStyle w:val="ListBullet"/>
        <w:rPr>
          <w:rFonts w:asciiTheme="majorHAnsi" w:hAnsiTheme="majorHAnsi" w:cstheme="majorHAnsi"/>
        </w:rPr>
      </w:pPr>
      <w:r w:rsidRPr="008048E4">
        <w:rPr>
          <w:rFonts w:asciiTheme="majorHAnsi" w:hAnsiTheme="majorHAnsi" w:cstheme="majorHAnsi"/>
        </w:rPr>
        <w:t>A.3 - HR Coil Slitting &amp; Baby Coil Tracking</w:t>
      </w:r>
    </w:p>
    <w:p w:rsidR="002B33D1" w:rsidRPr="008048E4" w:rsidRDefault="002B33D1" w:rsidP="002B33D1">
      <w:pPr>
        <w:pStyle w:val="ListBullet"/>
        <w:numPr>
          <w:ilvl w:val="0"/>
          <w:numId w:val="0"/>
        </w:numPr>
        <w:rPr>
          <w:rFonts w:asciiTheme="majorHAnsi" w:hAnsiTheme="majorHAnsi" w:cstheme="majorHAnsi"/>
        </w:rPr>
      </w:pPr>
    </w:p>
    <w:p w:rsidR="00B12D7B" w:rsidRDefault="007776AD">
      <w:pPr>
        <w:pStyle w:val="ListBullet"/>
        <w:rPr>
          <w:rFonts w:asciiTheme="majorHAnsi" w:hAnsiTheme="majorHAnsi" w:cstheme="majorHAnsi"/>
        </w:rPr>
      </w:pPr>
      <w:r w:rsidRPr="008048E4">
        <w:rPr>
          <w:rFonts w:asciiTheme="majorHAnsi" w:hAnsiTheme="majorHAnsi" w:cstheme="majorHAnsi"/>
        </w:rPr>
        <w:t>A.4 - FG Conversion &amp; Tracking</w:t>
      </w:r>
    </w:p>
    <w:p w:rsidR="002B33D1" w:rsidRPr="008048E4" w:rsidRDefault="002B33D1" w:rsidP="002B33D1">
      <w:pPr>
        <w:pStyle w:val="ListBullet"/>
        <w:numPr>
          <w:ilvl w:val="0"/>
          <w:numId w:val="0"/>
        </w:numPr>
        <w:rPr>
          <w:rFonts w:asciiTheme="majorHAnsi" w:hAnsiTheme="majorHAnsi" w:cstheme="majorHAnsi"/>
        </w:rPr>
      </w:pPr>
    </w:p>
    <w:p w:rsidR="00B12D7B" w:rsidRDefault="007776AD">
      <w:pPr>
        <w:pStyle w:val="ListBullet"/>
        <w:rPr>
          <w:rFonts w:asciiTheme="majorHAnsi" w:hAnsiTheme="majorHAnsi" w:cstheme="majorHAnsi"/>
        </w:rPr>
      </w:pPr>
      <w:r w:rsidRPr="008048E4">
        <w:rPr>
          <w:rFonts w:asciiTheme="majorHAnsi" w:hAnsiTheme="majorHAnsi" w:cstheme="majorHAnsi"/>
        </w:rPr>
        <w:t>A.5 - FG Sales/Dispatch Data</w:t>
      </w:r>
    </w:p>
    <w:p w:rsidR="002B33D1" w:rsidRPr="008048E4" w:rsidRDefault="002B33D1" w:rsidP="002B33D1">
      <w:pPr>
        <w:pStyle w:val="ListBullet"/>
        <w:numPr>
          <w:ilvl w:val="0"/>
          <w:numId w:val="0"/>
        </w:numPr>
        <w:rPr>
          <w:rFonts w:asciiTheme="majorHAnsi" w:hAnsiTheme="majorHAnsi" w:cstheme="majorHAnsi"/>
        </w:rPr>
      </w:pPr>
    </w:p>
    <w:p w:rsidR="00B12D7B" w:rsidRPr="008048E4" w:rsidRDefault="007776AD">
      <w:pPr>
        <w:pStyle w:val="ListBullet"/>
        <w:rPr>
          <w:rFonts w:asciiTheme="majorHAnsi" w:hAnsiTheme="majorHAnsi" w:cstheme="majorHAnsi"/>
        </w:rPr>
      </w:pPr>
      <w:r w:rsidRPr="008048E4">
        <w:rPr>
          <w:rFonts w:asciiTheme="majorHAnsi" w:hAnsiTheme="majorHAnsi" w:cstheme="majorHAnsi"/>
        </w:rPr>
        <w:t>A.6 - Yield Calculation</w:t>
      </w:r>
    </w:p>
    <w:p w:rsidR="00B12D7B" w:rsidRPr="008048E4" w:rsidRDefault="007776AD">
      <w:pPr>
        <w:rPr>
          <w:rFonts w:asciiTheme="majorHAnsi" w:hAnsiTheme="majorHAnsi" w:cstheme="majorHAnsi"/>
        </w:rPr>
      </w:pPr>
      <w:r w:rsidRPr="008048E4">
        <w:rPr>
          <w:rFonts w:asciiTheme="majorHAnsi" w:hAnsiTheme="majorHAnsi" w:cstheme="majorHAnsi"/>
        </w:rPr>
        <w:br w:type="page"/>
      </w:r>
    </w:p>
    <w:p w:rsidR="00B12D7B" w:rsidRPr="008048E4" w:rsidRDefault="00D24333">
      <w:pPr>
        <w:pStyle w:val="Heading1"/>
        <w:rPr>
          <w:rFonts w:cstheme="majorHAnsi"/>
        </w:rPr>
      </w:pPr>
      <w:r w:rsidRPr="008048E4">
        <w:rPr>
          <w:rFonts w:cstheme="majorHAnsi"/>
        </w:rPr>
        <w:lastRenderedPageBreak/>
        <w:t>A.1 HR Coil Purchase &amp; Receives</w:t>
      </w:r>
    </w:p>
    <w:p w:rsidR="00B12D7B" w:rsidRPr="008048E4" w:rsidRDefault="007776AD">
      <w:pPr>
        <w:rPr>
          <w:rFonts w:asciiTheme="majorHAnsi" w:hAnsiTheme="majorHAnsi" w:cstheme="majorHAnsi"/>
        </w:rPr>
      </w:pPr>
      <w:r w:rsidRPr="008048E4">
        <w:rPr>
          <w:rFonts w:asciiTheme="majorHAnsi" w:hAnsiTheme="majorHAnsi" w:cstheme="majorHAnsi"/>
        </w:rPr>
        <w:t xml:space="preserve">This section describes the process for receiving and recording Hot Rolled (HR) coils at the One Helix Pipes &amp; Tubes </w:t>
      </w:r>
      <w:proofErr w:type="gramStart"/>
      <w:r w:rsidRPr="008048E4">
        <w:rPr>
          <w:rFonts w:asciiTheme="majorHAnsi" w:hAnsiTheme="majorHAnsi" w:cstheme="majorHAnsi"/>
        </w:rPr>
        <w:t>manufacturing</w:t>
      </w:r>
      <w:proofErr w:type="gramEnd"/>
      <w:r w:rsidRPr="008048E4">
        <w:rPr>
          <w:rFonts w:asciiTheme="majorHAnsi" w:hAnsiTheme="majorHAnsi" w:cstheme="majorHAnsi"/>
        </w:rPr>
        <w:t xml:space="preserve"> facility.</w:t>
      </w:r>
    </w:p>
    <w:tbl>
      <w:tblPr>
        <w:tblStyle w:val="PlainTable1"/>
        <w:tblW w:w="11907" w:type="dxa"/>
        <w:tblInd w:w="-572" w:type="dxa"/>
        <w:tblLook w:val="04A0" w:firstRow="1" w:lastRow="0" w:firstColumn="1" w:lastColumn="0" w:noHBand="0" w:noVBand="1"/>
      </w:tblPr>
      <w:tblGrid>
        <w:gridCol w:w="1418"/>
        <w:gridCol w:w="2977"/>
        <w:gridCol w:w="1275"/>
        <w:gridCol w:w="6237"/>
      </w:tblGrid>
      <w:tr w:rsidR="00B31CAF" w:rsidRPr="008048E4" w:rsidTr="002B33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shd w:val="clear" w:color="auto" w:fill="auto"/>
          </w:tcPr>
          <w:p w:rsidR="00B31CAF" w:rsidRPr="008048E4" w:rsidRDefault="00B31CAF">
            <w:pPr>
              <w:jc w:val="center"/>
              <w:rPr>
                <w:rFonts w:asciiTheme="majorHAnsi" w:hAnsiTheme="majorHAnsi" w:cstheme="majorHAnsi"/>
              </w:rPr>
            </w:pPr>
            <w:r w:rsidRPr="008048E4">
              <w:rPr>
                <w:rFonts w:asciiTheme="majorHAnsi" w:hAnsiTheme="majorHAnsi" w:cstheme="majorHAnsi"/>
              </w:rPr>
              <w:t>Activity</w:t>
            </w:r>
          </w:p>
        </w:tc>
        <w:tc>
          <w:tcPr>
            <w:tcW w:w="2977" w:type="dxa"/>
            <w:shd w:val="clear" w:color="auto" w:fill="auto"/>
          </w:tcPr>
          <w:p w:rsidR="00B31CAF" w:rsidRPr="008048E4" w:rsidRDefault="00B31CAF">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8048E4">
              <w:rPr>
                <w:rFonts w:asciiTheme="majorHAnsi" w:hAnsiTheme="majorHAnsi" w:cstheme="majorHAnsi"/>
              </w:rPr>
              <w:t>Steps</w:t>
            </w:r>
          </w:p>
        </w:tc>
        <w:tc>
          <w:tcPr>
            <w:tcW w:w="1275" w:type="dxa"/>
            <w:shd w:val="clear" w:color="auto" w:fill="auto"/>
          </w:tcPr>
          <w:p w:rsidR="00B31CAF" w:rsidRPr="008048E4" w:rsidRDefault="00B31CAF">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8048E4">
              <w:rPr>
                <w:rFonts w:asciiTheme="majorHAnsi" w:hAnsiTheme="majorHAnsi" w:cstheme="majorHAnsi"/>
              </w:rPr>
              <w:t>Team</w:t>
            </w:r>
          </w:p>
        </w:tc>
        <w:tc>
          <w:tcPr>
            <w:tcW w:w="6237" w:type="dxa"/>
            <w:shd w:val="clear" w:color="auto" w:fill="auto"/>
          </w:tcPr>
          <w:p w:rsidR="00B31CAF" w:rsidRPr="008048E4" w:rsidRDefault="00B31CAF">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8048E4">
              <w:rPr>
                <w:rFonts w:asciiTheme="majorHAnsi" w:hAnsiTheme="majorHAnsi" w:cstheme="majorHAnsi"/>
              </w:rPr>
              <w:t>Interface / Utilities Used</w:t>
            </w:r>
          </w:p>
        </w:tc>
      </w:tr>
      <w:tr w:rsidR="00B31CAF" w:rsidRPr="008048E4" w:rsidTr="002B33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shd w:val="clear" w:color="auto" w:fill="auto"/>
          </w:tcPr>
          <w:p w:rsidR="00B31CAF" w:rsidRPr="008048E4" w:rsidRDefault="00B31CAF" w:rsidP="00B31CAF">
            <w:pPr>
              <w:spacing w:line="360" w:lineRule="auto"/>
              <w:rPr>
                <w:rFonts w:asciiTheme="majorHAnsi" w:hAnsiTheme="majorHAnsi" w:cstheme="majorHAnsi"/>
                <w:b w:val="0"/>
                <w:sz w:val="20"/>
                <w:szCs w:val="20"/>
              </w:rPr>
            </w:pPr>
            <w:r w:rsidRPr="008048E4">
              <w:rPr>
                <w:rFonts w:asciiTheme="majorHAnsi" w:hAnsiTheme="majorHAnsi" w:cstheme="majorHAnsi"/>
                <w:b w:val="0"/>
                <w:sz w:val="20"/>
                <w:szCs w:val="20"/>
              </w:rPr>
              <w:t>1. HR Coil Purchase &amp; Receipt</w:t>
            </w:r>
          </w:p>
        </w:tc>
        <w:tc>
          <w:tcPr>
            <w:tcW w:w="2977" w:type="dxa"/>
            <w:shd w:val="clear" w:color="auto" w:fill="auto"/>
          </w:tcPr>
          <w:p w:rsidR="00B31CAF" w:rsidRPr="008048E4" w:rsidRDefault="00B31CAF" w:rsidP="00B31CAF">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8048E4">
              <w:rPr>
                <w:rFonts w:asciiTheme="majorHAnsi" w:hAnsiTheme="majorHAnsi" w:cstheme="majorHAnsi"/>
                <w:sz w:val="20"/>
                <w:szCs w:val="20"/>
              </w:rPr>
              <w:t>1. Receive HR coil delivery at plant facility</w:t>
            </w:r>
            <w:r w:rsidRPr="008048E4">
              <w:rPr>
                <w:rFonts w:asciiTheme="majorHAnsi" w:hAnsiTheme="majorHAnsi" w:cstheme="majorHAnsi"/>
                <w:sz w:val="20"/>
                <w:szCs w:val="20"/>
              </w:rPr>
              <w:br/>
              <w:t>2. Verify physical condition of coil</w:t>
            </w:r>
            <w:r w:rsidRPr="008048E4">
              <w:rPr>
                <w:rFonts w:asciiTheme="majorHAnsi" w:hAnsiTheme="majorHAnsi" w:cstheme="majorHAnsi"/>
                <w:sz w:val="20"/>
                <w:szCs w:val="20"/>
              </w:rPr>
              <w:br/>
              <w:t>3. Match delivery challan/invoice with purchase order</w:t>
            </w:r>
            <w:r w:rsidRPr="008048E4">
              <w:rPr>
                <w:rFonts w:asciiTheme="majorHAnsi" w:hAnsiTheme="majorHAnsi" w:cstheme="majorHAnsi"/>
                <w:sz w:val="20"/>
                <w:szCs w:val="20"/>
              </w:rPr>
              <w:br/>
              <w:t>4. Confirm coil specifications against order details</w:t>
            </w:r>
            <w:r w:rsidRPr="008048E4">
              <w:rPr>
                <w:rFonts w:asciiTheme="majorHAnsi" w:hAnsiTheme="majorHAnsi" w:cstheme="majorHAnsi"/>
                <w:sz w:val="20"/>
                <w:szCs w:val="20"/>
              </w:rPr>
              <w:br/>
              <w:t>5. Accept coil into inventory</w:t>
            </w:r>
            <w:r w:rsidRPr="008048E4">
              <w:rPr>
                <w:rFonts w:asciiTheme="majorHAnsi" w:hAnsiTheme="majorHAnsi" w:cstheme="majorHAnsi"/>
                <w:sz w:val="20"/>
                <w:szCs w:val="20"/>
              </w:rPr>
              <w:br/>
              <w:t>6. Proceed to coil tracking and data entry</w:t>
            </w:r>
          </w:p>
        </w:tc>
        <w:tc>
          <w:tcPr>
            <w:tcW w:w="1275" w:type="dxa"/>
            <w:shd w:val="clear" w:color="auto" w:fill="auto"/>
          </w:tcPr>
          <w:p w:rsidR="00B31CAF" w:rsidRPr="008048E4" w:rsidRDefault="00B31CAF" w:rsidP="00B31CAF">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8048E4">
              <w:rPr>
                <w:rFonts w:asciiTheme="majorHAnsi" w:hAnsiTheme="majorHAnsi" w:cstheme="majorHAnsi"/>
                <w:sz w:val="20"/>
                <w:szCs w:val="20"/>
              </w:rPr>
              <w:t>Plant Operations Team</w:t>
            </w:r>
          </w:p>
        </w:tc>
        <w:tc>
          <w:tcPr>
            <w:tcW w:w="6237" w:type="dxa"/>
            <w:shd w:val="clear" w:color="auto" w:fill="auto"/>
          </w:tcPr>
          <w:p w:rsidR="00B31CAF" w:rsidRPr="008048E4" w:rsidRDefault="00B31CAF" w:rsidP="00B31CAF">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8048E4">
              <w:rPr>
                <w:rFonts w:asciiTheme="majorHAnsi" w:hAnsiTheme="majorHAnsi" w:cstheme="majorHAnsi"/>
                <w:sz w:val="20"/>
                <w:szCs w:val="20"/>
              </w:rPr>
              <w:t>Pipes_and_Tubes-Operations.xlsx</w:t>
            </w:r>
            <w:r w:rsidRPr="008048E4">
              <w:rPr>
                <w:rFonts w:asciiTheme="majorHAnsi" w:hAnsiTheme="majorHAnsi" w:cstheme="majorHAnsi"/>
                <w:sz w:val="20"/>
                <w:szCs w:val="20"/>
              </w:rPr>
              <w:br/>
              <w:t>Sheet: "Coil sheet"</w:t>
            </w:r>
            <w:r w:rsidRPr="008048E4">
              <w:rPr>
                <w:rFonts w:asciiTheme="majorHAnsi" w:hAnsiTheme="majorHAnsi" w:cstheme="majorHAnsi"/>
                <w:sz w:val="20"/>
                <w:szCs w:val="20"/>
              </w:rPr>
              <w:br/>
            </w:r>
            <w:r w:rsidRPr="008048E4">
              <w:rPr>
                <w:rFonts w:asciiTheme="majorHAnsi" w:hAnsiTheme="majorHAnsi" w:cstheme="majorHAnsi"/>
                <w:noProof/>
                <w:sz w:val="20"/>
                <w:szCs w:val="20"/>
                <w:lang w:val="en-IN" w:eastAsia="en-IN"/>
              </w:rPr>
              <w:drawing>
                <wp:inline distT="0" distB="0" distL="0" distR="0" wp14:anchorId="45202711" wp14:editId="7D879CDA">
                  <wp:extent cx="3694430" cy="1904799"/>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il_sheet.png"/>
                          <pic:cNvPicPr/>
                        </pic:nvPicPr>
                        <pic:blipFill>
                          <a:blip r:embed="rId6"/>
                          <a:stretch>
                            <a:fillRect/>
                          </a:stretch>
                        </pic:blipFill>
                        <pic:spPr>
                          <a:xfrm>
                            <a:off x="0" y="0"/>
                            <a:ext cx="3788921" cy="1953517"/>
                          </a:xfrm>
                          <a:prstGeom prst="rect">
                            <a:avLst/>
                          </a:prstGeom>
                        </pic:spPr>
                      </pic:pic>
                    </a:graphicData>
                  </a:graphic>
                </wp:inline>
              </w:drawing>
            </w:r>
            <w:r w:rsidRPr="008048E4">
              <w:rPr>
                <w:rFonts w:asciiTheme="majorHAnsi" w:hAnsiTheme="majorHAnsi" w:cstheme="majorHAnsi"/>
                <w:sz w:val="20"/>
                <w:szCs w:val="20"/>
              </w:rPr>
              <w:br/>
            </w:r>
          </w:p>
        </w:tc>
      </w:tr>
    </w:tbl>
    <w:p w:rsidR="00B12D7B" w:rsidRPr="008048E4" w:rsidRDefault="00B12D7B">
      <w:pPr>
        <w:rPr>
          <w:rFonts w:asciiTheme="majorHAnsi" w:hAnsiTheme="majorHAnsi" w:cstheme="majorHAnsi"/>
        </w:rPr>
      </w:pPr>
    </w:p>
    <w:p w:rsidR="00B12D7B" w:rsidRPr="008048E4" w:rsidRDefault="007776AD">
      <w:pPr>
        <w:rPr>
          <w:rFonts w:asciiTheme="majorHAnsi" w:hAnsiTheme="majorHAnsi" w:cstheme="majorHAnsi"/>
        </w:rPr>
      </w:pPr>
      <w:r w:rsidRPr="008048E4">
        <w:rPr>
          <w:rFonts w:asciiTheme="majorHAnsi" w:hAnsiTheme="majorHAnsi" w:cstheme="majorHAnsi"/>
          <w:b/>
        </w:rPr>
        <w:t>Key Process Notes: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HR coils must be physically inspected for damage before acceptance</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Delivery documentation must be verified against the purchase order</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Only coils meeting quality specifications should be accepted</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Upon acceptance, the coil proceeds to the tracking process (Section A.2)</w:t>
      </w:r>
    </w:p>
    <w:p w:rsidR="00B12D7B" w:rsidRPr="008048E4" w:rsidRDefault="007776AD">
      <w:pPr>
        <w:rPr>
          <w:rFonts w:asciiTheme="majorHAnsi" w:hAnsiTheme="majorHAnsi" w:cstheme="majorHAnsi"/>
        </w:rPr>
      </w:pPr>
      <w:r w:rsidRPr="008048E4">
        <w:rPr>
          <w:rFonts w:asciiTheme="majorHAnsi" w:hAnsiTheme="majorHAnsi" w:cstheme="majorHAnsi"/>
        </w:rPr>
        <w:br w:type="page"/>
      </w:r>
    </w:p>
    <w:p w:rsidR="00B12D7B" w:rsidRPr="008048E4" w:rsidRDefault="007776AD">
      <w:pPr>
        <w:pStyle w:val="Heading1"/>
        <w:rPr>
          <w:rFonts w:cstheme="majorHAnsi"/>
        </w:rPr>
      </w:pPr>
      <w:r w:rsidRPr="008048E4">
        <w:rPr>
          <w:rFonts w:cstheme="majorHAnsi"/>
        </w:rPr>
        <w:lastRenderedPageBreak/>
        <w:t>A.2 HR Coil Tracking</w:t>
      </w:r>
    </w:p>
    <w:p w:rsidR="00B12D7B" w:rsidRPr="008048E4" w:rsidRDefault="007776AD">
      <w:pPr>
        <w:rPr>
          <w:rFonts w:asciiTheme="majorHAnsi" w:hAnsiTheme="majorHAnsi" w:cstheme="majorHAnsi"/>
        </w:rPr>
      </w:pPr>
      <w:r w:rsidRPr="008048E4">
        <w:rPr>
          <w:rFonts w:asciiTheme="majorHAnsi" w:hAnsiTheme="majorHAnsi" w:cstheme="majorHAnsi"/>
        </w:rPr>
        <w:t>This section describes the process for recording detailed information of each HR coil in the tracking system. All data entered in this step forms the master record that will be referenced throughout the manufacturing process.</w:t>
      </w:r>
    </w:p>
    <w:tbl>
      <w:tblPr>
        <w:tblStyle w:val="LightGrid-Accent1"/>
        <w:tblW w:w="11935" w:type="dxa"/>
        <w:tblInd w:w="-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
        <w:gridCol w:w="2468"/>
        <w:gridCol w:w="1121"/>
        <w:gridCol w:w="7380"/>
      </w:tblGrid>
      <w:tr w:rsidR="00147ED0" w:rsidRPr="008048E4" w:rsidTr="00D243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top w:val="none" w:sz="0" w:space="0" w:color="auto"/>
              <w:left w:val="none" w:sz="0" w:space="0" w:color="auto"/>
              <w:bottom w:val="none" w:sz="0" w:space="0" w:color="auto"/>
              <w:right w:val="none" w:sz="0" w:space="0" w:color="auto"/>
            </w:tcBorders>
            <w:shd w:val="clear" w:color="auto" w:fill="auto"/>
          </w:tcPr>
          <w:p w:rsidR="00B31CAF" w:rsidRPr="002B33D1" w:rsidRDefault="00B31CAF" w:rsidP="00D24333">
            <w:pPr>
              <w:jc w:val="center"/>
              <w:rPr>
                <w:rFonts w:cstheme="majorHAnsi"/>
                <w:color w:val="000000" w:themeColor="text1"/>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3D1">
              <w:rPr>
                <w:rFonts w:cstheme="majorHAnsi"/>
                <w:color w:val="000000" w:themeColor="text1"/>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tc>
        <w:tc>
          <w:tcPr>
            <w:tcW w:w="2835" w:type="dxa"/>
            <w:tcBorders>
              <w:top w:val="none" w:sz="0" w:space="0" w:color="auto"/>
              <w:left w:val="none" w:sz="0" w:space="0" w:color="auto"/>
              <w:bottom w:val="none" w:sz="0" w:space="0" w:color="auto"/>
              <w:right w:val="none" w:sz="0" w:space="0" w:color="auto"/>
            </w:tcBorders>
            <w:shd w:val="clear" w:color="auto" w:fill="auto"/>
          </w:tcPr>
          <w:p w:rsidR="00B31CAF" w:rsidRPr="002B33D1" w:rsidRDefault="00B31CAF" w:rsidP="00D24333">
            <w:pPr>
              <w:jc w:val="center"/>
              <w:cnfStyle w:val="100000000000" w:firstRow="1" w:lastRow="0" w:firstColumn="0" w:lastColumn="0" w:oddVBand="0" w:evenVBand="0" w:oddHBand="0" w:evenHBand="0" w:firstRowFirstColumn="0" w:firstRowLastColumn="0" w:lastRowFirstColumn="0" w:lastRowLastColumn="0"/>
              <w:rPr>
                <w:rFonts w:cstheme="majorHAnsi"/>
                <w:color w:val="000000" w:themeColor="text1"/>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3D1">
              <w:rPr>
                <w:rFonts w:cstheme="majorHAnsi"/>
                <w:color w:val="000000" w:themeColor="text1"/>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Steps</w:t>
            </w:r>
          </w:p>
        </w:tc>
        <w:tc>
          <w:tcPr>
            <w:tcW w:w="644" w:type="dxa"/>
            <w:tcBorders>
              <w:top w:val="none" w:sz="0" w:space="0" w:color="auto"/>
              <w:left w:val="none" w:sz="0" w:space="0" w:color="auto"/>
              <w:bottom w:val="none" w:sz="0" w:space="0" w:color="auto"/>
              <w:right w:val="none" w:sz="0" w:space="0" w:color="auto"/>
            </w:tcBorders>
            <w:shd w:val="clear" w:color="auto" w:fill="auto"/>
          </w:tcPr>
          <w:p w:rsidR="00B31CAF" w:rsidRPr="002B33D1" w:rsidRDefault="00B31CAF" w:rsidP="00D24333">
            <w:pPr>
              <w:jc w:val="center"/>
              <w:cnfStyle w:val="100000000000" w:firstRow="1" w:lastRow="0" w:firstColumn="0" w:lastColumn="0" w:oddVBand="0" w:evenVBand="0" w:oddHBand="0" w:evenHBand="0" w:firstRowFirstColumn="0" w:firstRowLastColumn="0" w:lastRowFirstColumn="0" w:lastRowLastColumn="0"/>
              <w:rPr>
                <w:rFonts w:cstheme="majorHAnsi"/>
                <w:color w:val="000000" w:themeColor="text1"/>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3D1">
              <w:rPr>
                <w:rFonts w:cstheme="majorHAnsi"/>
                <w:color w:val="000000" w:themeColor="text1"/>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w:t>
            </w:r>
          </w:p>
        </w:tc>
        <w:tc>
          <w:tcPr>
            <w:tcW w:w="7463" w:type="dxa"/>
            <w:tcBorders>
              <w:top w:val="none" w:sz="0" w:space="0" w:color="auto"/>
              <w:left w:val="none" w:sz="0" w:space="0" w:color="auto"/>
              <w:bottom w:val="none" w:sz="0" w:space="0" w:color="auto"/>
              <w:right w:val="none" w:sz="0" w:space="0" w:color="auto"/>
            </w:tcBorders>
            <w:shd w:val="clear" w:color="auto" w:fill="auto"/>
          </w:tcPr>
          <w:p w:rsidR="00B31CAF" w:rsidRPr="002B33D1" w:rsidRDefault="00B31CAF" w:rsidP="00D24333">
            <w:pPr>
              <w:jc w:val="center"/>
              <w:cnfStyle w:val="100000000000" w:firstRow="1" w:lastRow="0" w:firstColumn="0" w:lastColumn="0" w:oddVBand="0" w:evenVBand="0" w:oddHBand="0" w:evenHBand="0" w:firstRowFirstColumn="0" w:firstRowLastColumn="0" w:lastRowFirstColumn="0" w:lastRowLastColumn="0"/>
              <w:rPr>
                <w:rFonts w:cstheme="majorHAnsi"/>
                <w:color w:val="000000" w:themeColor="text1"/>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3D1">
              <w:rPr>
                <w:rFonts w:cstheme="majorHAnsi"/>
                <w:color w:val="000000" w:themeColor="text1"/>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 / Utilities Used</w:t>
            </w:r>
          </w:p>
        </w:tc>
      </w:tr>
      <w:tr w:rsidR="00147ED0" w:rsidRPr="008048E4" w:rsidTr="00D243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top w:val="none" w:sz="0" w:space="0" w:color="auto"/>
              <w:left w:val="none" w:sz="0" w:space="0" w:color="auto"/>
              <w:bottom w:val="none" w:sz="0" w:space="0" w:color="auto"/>
              <w:right w:val="none" w:sz="0" w:space="0" w:color="auto"/>
            </w:tcBorders>
            <w:shd w:val="clear" w:color="auto" w:fill="auto"/>
          </w:tcPr>
          <w:p w:rsidR="00B31CAF" w:rsidRPr="002B33D1" w:rsidRDefault="00B31CAF" w:rsidP="00D24333">
            <w:pPr>
              <w:rPr>
                <w:rFonts w:cstheme="majorHAnsi"/>
                <w:b w:val="0"/>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3D1">
              <w:rPr>
                <w:rFonts w:cstheme="majorHAnsi"/>
                <w:b w:val="0"/>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HR Coil Data Entry &amp; Tracking</w:t>
            </w:r>
          </w:p>
        </w:tc>
        <w:tc>
          <w:tcPr>
            <w:tcW w:w="2835" w:type="dxa"/>
            <w:tcBorders>
              <w:top w:val="none" w:sz="0" w:space="0" w:color="auto"/>
              <w:left w:val="none" w:sz="0" w:space="0" w:color="auto"/>
              <w:bottom w:val="none" w:sz="0" w:space="0" w:color="auto"/>
              <w:right w:val="none" w:sz="0" w:space="0" w:color="auto"/>
            </w:tcBorders>
            <w:shd w:val="clear" w:color="auto" w:fill="auto"/>
          </w:tcPr>
          <w:p w:rsidR="00B31CAF" w:rsidRPr="002B33D1" w:rsidRDefault="00B31CAF" w:rsidP="00D24333">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Open Pipes_and_Tubes-Operations.xlsx file</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 Navigate to "Coil sheet" tab</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3. Generate HR Coil ID </w:t>
            </w:r>
            <w:r w:rsidR="002B33D1"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format: OH-&lt;State Name - 2</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Letters&gt;-YYYYMMDD-</w:t>
            </w:r>
            <w:r w:rsidR="002B33D1"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Sequence number</w:t>
            </w:r>
            <w:r w:rsidR="002B33D1"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Example: OH-H</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R-20250115-01</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4. Enter Input Coil Number (Batch ID) from supplier documentation</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5. Enter Coil </w:t>
            </w:r>
            <w:r w:rsidR="002B33D1"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Grade (e.g., JSW-SPHC, JSW-SPHD</w:t>
            </w:r>
            <w:proofErr w:type="gramStart"/>
            <w:r w:rsidR="002B33D1"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6. Enter Heat Number from coil identification markings</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7. Enter Thickness (in mm) from specifications</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8. Enter Length (in mm) from specifications</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9. Enter Width (in mm) from specifications</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10. Enter Weight (in kg) from weighbridge or documentation</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11. Enter Cost Price per coil</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12. Enter Purchase Order (PO) Number</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w:t>
            </w:r>
            <w:r w:rsidR="002B33D1"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Enter Date of Inward (receiving</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date</w:t>
            </w:r>
            <w:proofErr w:type="gramStart"/>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14. Verify all entries for accuracy</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15. Save the file</w:t>
            </w:r>
          </w:p>
        </w:tc>
        <w:tc>
          <w:tcPr>
            <w:tcW w:w="644" w:type="dxa"/>
            <w:tcBorders>
              <w:top w:val="none" w:sz="0" w:space="0" w:color="auto"/>
              <w:left w:val="none" w:sz="0" w:space="0" w:color="auto"/>
              <w:bottom w:val="none" w:sz="0" w:space="0" w:color="auto"/>
              <w:right w:val="none" w:sz="0" w:space="0" w:color="auto"/>
            </w:tcBorders>
            <w:shd w:val="clear" w:color="auto" w:fill="auto"/>
          </w:tcPr>
          <w:p w:rsidR="00B31CAF" w:rsidRPr="002B33D1" w:rsidRDefault="00B31CAF" w:rsidP="00D2433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Plant Operations Team</w:t>
            </w:r>
          </w:p>
        </w:tc>
        <w:tc>
          <w:tcPr>
            <w:tcW w:w="7463" w:type="dxa"/>
            <w:tcBorders>
              <w:top w:val="none" w:sz="0" w:space="0" w:color="auto"/>
              <w:left w:val="none" w:sz="0" w:space="0" w:color="auto"/>
              <w:bottom w:val="none" w:sz="0" w:space="0" w:color="auto"/>
              <w:right w:val="none" w:sz="0" w:space="0" w:color="auto"/>
            </w:tcBorders>
            <w:shd w:val="clear" w:color="auto" w:fill="auto"/>
          </w:tcPr>
          <w:p w:rsidR="00B31CAF" w:rsidRPr="002B33D1" w:rsidRDefault="002B33D1" w:rsidP="002B33D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3D1">
              <w:rPr>
                <w:rFonts w:asciiTheme="majorHAnsi" w:hAnsiTheme="majorHAnsi" w:cstheme="majorHAnsi"/>
                <w:noProof/>
                <w:color w:val="000000" w:themeColor="text1"/>
                <w:sz w:val="20"/>
                <w:szCs w:val="18"/>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8240" behindDoc="0" locked="0" layoutInCell="1" allowOverlap="1">
                  <wp:simplePos x="0" y="0"/>
                  <wp:positionH relativeFrom="column">
                    <wp:posOffset>62865</wp:posOffset>
                  </wp:positionH>
                  <wp:positionV relativeFrom="paragraph">
                    <wp:posOffset>468630</wp:posOffset>
                  </wp:positionV>
                  <wp:extent cx="4429125" cy="250507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il_sheet.png"/>
                          <pic:cNvPicPr/>
                        </pic:nvPicPr>
                        <pic:blipFill>
                          <a:blip r:embed="rId6">
                            <a:extLst>
                              <a:ext uri="{28A0092B-C50C-407E-A947-70E740481C1C}">
                                <a14:useLocalDpi xmlns:a14="http://schemas.microsoft.com/office/drawing/2010/main" val="0"/>
                              </a:ext>
                            </a:extLst>
                          </a:blip>
                          <a:stretch>
                            <a:fillRect/>
                          </a:stretch>
                        </pic:blipFill>
                        <pic:spPr>
                          <a:xfrm>
                            <a:off x="0" y="0"/>
                            <a:ext cx="4429125" cy="2505075"/>
                          </a:xfrm>
                          <a:prstGeom prst="rect">
                            <a:avLst/>
                          </a:prstGeom>
                        </pic:spPr>
                      </pic:pic>
                    </a:graphicData>
                  </a:graphic>
                </wp:anchor>
              </w:drawing>
            </w:r>
            <w:r w:rsidR="00B31CAF"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Pipes_and_Tubes-Operations.xlsx</w:t>
            </w:r>
            <w:r w:rsidR="00B31CAF"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Sheet: "Coil sheet"</w:t>
            </w:r>
            <w:r w:rsidR="00B31CAF"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B31CAF"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tc>
      </w:tr>
    </w:tbl>
    <w:p w:rsidR="00B12D7B" w:rsidRPr="008048E4" w:rsidRDefault="00B12D7B">
      <w:pPr>
        <w:rPr>
          <w:rFonts w:asciiTheme="majorHAnsi" w:hAnsiTheme="majorHAnsi" w:cstheme="majorHAnsi"/>
        </w:rPr>
      </w:pPr>
    </w:p>
    <w:p w:rsidR="002B33D1" w:rsidRDefault="002B33D1">
      <w:pPr>
        <w:rPr>
          <w:rFonts w:asciiTheme="majorHAnsi" w:hAnsiTheme="majorHAnsi" w:cstheme="majorHAnsi"/>
          <w:b/>
        </w:rPr>
      </w:pPr>
    </w:p>
    <w:p w:rsidR="002B33D1" w:rsidRDefault="002B33D1">
      <w:pPr>
        <w:rPr>
          <w:rFonts w:asciiTheme="majorHAnsi" w:hAnsiTheme="majorHAnsi" w:cstheme="majorHAnsi"/>
          <w:b/>
        </w:rPr>
      </w:pPr>
    </w:p>
    <w:p w:rsidR="002B33D1" w:rsidRDefault="002B33D1">
      <w:pPr>
        <w:rPr>
          <w:rFonts w:asciiTheme="majorHAnsi" w:hAnsiTheme="majorHAnsi" w:cstheme="majorHAnsi"/>
          <w:b/>
        </w:rPr>
      </w:pPr>
    </w:p>
    <w:p w:rsidR="00B12D7B" w:rsidRPr="008048E4" w:rsidRDefault="007776AD">
      <w:pPr>
        <w:rPr>
          <w:rFonts w:asciiTheme="majorHAnsi" w:hAnsiTheme="majorHAnsi" w:cstheme="majorHAnsi"/>
        </w:rPr>
      </w:pPr>
      <w:r w:rsidRPr="008048E4">
        <w:rPr>
          <w:rFonts w:asciiTheme="majorHAnsi" w:hAnsiTheme="majorHAnsi" w:cstheme="majorHAnsi"/>
          <w:b/>
        </w:rPr>
        <w:lastRenderedPageBreak/>
        <w:t>Coil ID Generation Logic:</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Format: OH-&lt;State</w:t>
      </w:r>
      <w:r w:rsidR="002B33D1">
        <w:rPr>
          <w:rFonts w:asciiTheme="majorHAnsi" w:hAnsiTheme="majorHAnsi" w:cstheme="majorHAnsi"/>
        </w:rPr>
        <w:t>- 2</w:t>
      </w:r>
      <w:r w:rsidR="00147ED0" w:rsidRPr="008048E4">
        <w:rPr>
          <w:rFonts w:asciiTheme="majorHAnsi" w:hAnsiTheme="majorHAnsi" w:cstheme="majorHAnsi"/>
        </w:rPr>
        <w:t xml:space="preserve"> digits</w:t>
      </w:r>
      <w:r w:rsidRPr="008048E4">
        <w:rPr>
          <w:rFonts w:asciiTheme="majorHAnsi" w:hAnsiTheme="majorHAnsi" w:cstheme="majorHAnsi"/>
        </w:rPr>
        <w:t>&gt;-YYYYMMDD-##</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OH: One Helix prefix</w:t>
      </w:r>
    </w:p>
    <w:p w:rsidR="00B12D7B" w:rsidRPr="008048E4" w:rsidRDefault="002B33D1">
      <w:pPr>
        <w:pStyle w:val="ListBullet"/>
        <w:rPr>
          <w:rFonts w:asciiTheme="majorHAnsi" w:hAnsiTheme="majorHAnsi" w:cstheme="majorHAnsi"/>
        </w:rPr>
      </w:pPr>
      <w:r>
        <w:rPr>
          <w:rFonts w:asciiTheme="majorHAnsi" w:hAnsiTheme="majorHAnsi" w:cstheme="majorHAnsi"/>
        </w:rPr>
        <w:t>State: Two</w:t>
      </w:r>
      <w:r w:rsidR="00CA1864" w:rsidRPr="008048E4">
        <w:rPr>
          <w:rFonts w:asciiTheme="majorHAnsi" w:hAnsiTheme="majorHAnsi" w:cstheme="majorHAnsi"/>
        </w:rPr>
        <w:t>-letter state code (e.g., H</w:t>
      </w:r>
      <w:r w:rsidR="007776AD" w:rsidRPr="008048E4">
        <w:rPr>
          <w:rFonts w:asciiTheme="majorHAnsi" w:hAnsiTheme="majorHAnsi" w:cstheme="majorHAnsi"/>
        </w:rPr>
        <w:t>R for Haryana, UP for Uttar Pradesh)</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YYYYMMDD: Date of receipt (Year-Month-Day)</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 Sequential number starting from 01 for each day</w:t>
      </w:r>
    </w:p>
    <w:p w:rsidR="00B12D7B" w:rsidRPr="008048E4" w:rsidRDefault="007776AD">
      <w:pPr>
        <w:rPr>
          <w:rFonts w:asciiTheme="majorHAnsi" w:hAnsiTheme="majorHAnsi" w:cstheme="majorHAnsi"/>
        </w:rPr>
      </w:pPr>
      <w:r w:rsidRPr="008048E4">
        <w:rPr>
          <w:rFonts w:asciiTheme="majorHAnsi" w:hAnsiTheme="majorHAnsi" w:cstheme="majorHAnsi"/>
          <w:b/>
        </w:rPr>
        <w:t xml:space="preserve">Example: </w:t>
      </w:r>
      <w:r w:rsidR="00CA1864" w:rsidRPr="008048E4">
        <w:rPr>
          <w:rFonts w:asciiTheme="majorHAnsi" w:hAnsiTheme="majorHAnsi" w:cstheme="majorHAnsi"/>
        </w:rPr>
        <w:t>OH-H</w:t>
      </w:r>
      <w:r w:rsidRPr="008048E4">
        <w:rPr>
          <w:rFonts w:asciiTheme="majorHAnsi" w:hAnsiTheme="majorHAnsi" w:cstheme="majorHAnsi"/>
        </w:rPr>
        <w:t>R-20250115-01 (First coil received on January 15, 2025, in Haryana)</w:t>
      </w:r>
    </w:p>
    <w:p w:rsidR="00B12D7B" w:rsidRPr="008048E4" w:rsidRDefault="00B12D7B">
      <w:pPr>
        <w:rPr>
          <w:rFonts w:asciiTheme="majorHAnsi" w:hAnsiTheme="majorHAnsi" w:cstheme="majorHAnsi"/>
        </w:rPr>
      </w:pPr>
    </w:p>
    <w:p w:rsidR="00B12D7B" w:rsidRPr="008048E4" w:rsidRDefault="007776AD">
      <w:pPr>
        <w:rPr>
          <w:rFonts w:asciiTheme="majorHAnsi" w:hAnsiTheme="majorHAnsi" w:cstheme="majorHAnsi"/>
        </w:rPr>
      </w:pPr>
      <w:r w:rsidRPr="008048E4">
        <w:rPr>
          <w:rFonts w:asciiTheme="majorHAnsi" w:hAnsiTheme="majorHAnsi" w:cstheme="majorHAnsi"/>
          <w:b/>
        </w:rPr>
        <w:t>Critical Notes: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The HR Coil ID must be unique and follow the standardized format</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All dimensional and weight data must be verified against supplier documentation</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This master data will auto-populate in subsequent slitting and conversion processes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Ensure data accuracy as errors will cascade through the entire production chain</w:t>
      </w:r>
    </w:p>
    <w:p w:rsidR="00B12D7B" w:rsidRPr="008048E4" w:rsidRDefault="007776AD">
      <w:pPr>
        <w:rPr>
          <w:rFonts w:asciiTheme="majorHAnsi" w:hAnsiTheme="majorHAnsi" w:cstheme="majorHAnsi"/>
        </w:rPr>
      </w:pPr>
      <w:r w:rsidRPr="008048E4">
        <w:rPr>
          <w:rFonts w:asciiTheme="majorHAnsi" w:hAnsiTheme="majorHAnsi" w:cstheme="majorHAnsi"/>
        </w:rPr>
        <w:br w:type="page"/>
      </w:r>
    </w:p>
    <w:p w:rsidR="00B12D7B" w:rsidRPr="008048E4" w:rsidRDefault="007776AD">
      <w:pPr>
        <w:pStyle w:val="Heading1"/>
        <w:rPr>
          <w:rFonts w:cstheme="majorHAnsi"/>
        </w:rPr>
      </w:pPr>
      <w:r w:rsidRPr="008048E4">
        <w:rPr>
          <w:rFonts w:cstheme="majorHAnsi"/>
        </w:rPr>
        <w:lastRenderedPageBreak/>
        <w:t>A.3 HR Coil Slitting &amp; Baby Coil Tracking</w:t>
      </w:r>
    </w:p>
    <w:p w:rsidR="00B12D7B" w:rsidRPr="008048E4" w:rsidRDefault="007776AD">
      <w:pPr>
        <w:rPr>
          <w:rFonts w:asciiTheme="majorHAnsi" w:hAnsiTheme="majorHAnsi" w:cstheme="majorHAnsi"/>
        </w:rPr>
      </w:pPr>
      <w:r w:rsidRPr="008048E4">
        <w:rPr>
          <w:rFonts w:asciiTheme="majorHAnsi" w:hAnsiTheme="majorHAnsi" w:cstheme="majorHAnsi"/>
        </w:rPr>
        <w:t>This section describes the process of slitting HR coils into smaller width coils (called "Baby Coils") and tracking each baby coil in the system. This is a critical step where one HR coil is divided into multiple baby coils for further processing.</w:t>
      </w:r>
    </w:p>
    <w:tbl>
      <w:tblPr>
        <w:tblStyle w:val="LightGrid-Accent1"/>
        <w:tblW w:w="11907" w:type="dxa"/>
        <w:tblInd w:w="-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6"/>
        <w:gridCol w:w="3005"/>
        <w:gridCol w:w="1134"/>
        <w:gridCol w:w="6232"/>
      </w:tblGrid>
      <w:tr w:rsidR="00D24333" w:rsidRPr="008048E4" w:rsidTr="005300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Borders>
              <w:top w:val="none" w:sz="0" w:space="0" w:color="auto"/>
              <w:left w:val="none" w:sz="0" w:space="0" w:color="auto"/>
              <w:bottom w:val="none" w:sz="0" w:space="0" w:color="auto"/>
              <w:right w:val="none" w:sz="0" w:space="0" w:color="auto"/>
            </w:tcBorders>
            <w:shd w:val="clear" w:color="auto" w:fill="auto"/>
          </w:tcPr>
          <w:p w:rsidR="00147ED0" w:rsidRPr="008048E4" w:rsidRDefault="00147ED0">
            <w:pPr>
              <w:jc w:val="center"/>
              <w:rPr>
                <w:rFonts w:cstheme="majorHAnsi"/>
              </w:rPr>
            </w:pPr>
            <w:r w:rsidRPr="008048E4">
              <w:rPr>
                <w:rFonts w:cstheme="majorHAnsi"/>
              </w:rPr>
              <w:t>Activity</w:t>
            </w:r>
          </w:p>
        </w:tc>
        <w:tc>
          <w:tcPr>
            <w:tcW w:w="3005" w:type="dxa"/>
            <w:tcBorders>
              <w:top w:val="none" w:sz="0" w:space="0" w:color="auto"/>
              <w:left w:val="none" w:sz="0" w:space="0" w:color="auto"/>
              <w:bottom w:val="none" w:sz="0" w:space="0" w:color="auto"/>
              <w:right w:val="none" w:sz="0" w:space="0" w:color="auto"/>
            </w:tcBorders>
            <w:shd w:val="clear" w:color="auto" w:fill="auto"/>
          </w:tcPr>
          <w:p w:rsidR="00147ED0" w:rsidRPr="008048E4" w:rsidRDefault="00147ED0">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Steps</w:t>
            </w:r>
          </w:p>
        </w:tc>
        <w:tc>
          <w:tcPr>
            <w:tcW w:w="1134" w:type="dxa"/>
            <w:tcBorders>
              <w:top w:val="none" w:sz="0" w:space="0" w:color="auto"/>
              <w:left w:val="none" w:sz="0" w:space="0" w:color="auto"/>
              <w:bottom w:val="none" w:sz="0" w:space="0" w:color="auto"/>
              <w:right w:val="none" w:sz="0" w:space="0" w:color="auto"/>
            </w:tcBorders>
            <w:shd w:val="clear" w:color="auto" w:fill="auto"/>
          </w:tcPr>
          <w:p w:rsidR="00147ED0" w:rsidRPr="008048E4" w:rsidRDefault="00147ED0">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Team</w:t>
            </w:r>
          </w:p>
        </w:tc>
        <w:tc>
          <w:tcPr>
            <w:tcW w:w="6232" w:type="dxa"/>
            <w:tcBorders>
              <w:top w:val="none" w:sz="0" w:space="0" w:color="auto"/>
              <w:left w:val="none" w:sz="0" w:space="0" w:color="auto"/>
              <w:bottom w:val="none" w:sz="0" w:space="0" w:color="auto"/>
              <w:right w:val="none" w:sz="0" w:space="0" w:color="auto"/>
            </w:tcBorders>
            <w:shd w:val="clear" w:color="auto" w:fill="auto"/>
          </w:tcPr>
          <w:p w:rsidR="00147ED0" w:rsidRPr="008048E4" w:rsidRDefault="00147ED0">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Interface / Utilities Used</w:t>
            </w:r>
          </w:p>
        </w:tc>
      </w:tr>
      <w:tr w:rsidR="00D24333" w:rsidRPr="008048E4" w:rsidTr="005300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Borders>
              <w:top w:val="none" w:sz="0" w:space="0" w:color="auto"/>
              <w:left w:val="none" w:sz="0" w:space="0" w:color="auto"/>
              <w:bottom w:val="none" w:sz="0" w:space="0" w:color="auto"/>
              <w:right w:val="none" w:sz="0" w:space="0" w:color="auto"/>
            </w:tcBorders>
            <w:shd w:val="clear" w:color="auto" w:fill="auto"/>
          </w:tcPr>
          <w:p w:rsidR="00147ED0" w:rsidRPr="008048E4" w:rsidRDefault="00147ED0">
            <w:pPr>
              <w:rPr>
                <w:rFonts w:cstheme="majorHAnsi"/>
                <w:b w:val="0"/>
                <w:sz w:val="20"/>
              </w:rPr>
            </w:pPr>
            <w:r w:rsidRPr="008048E4">
              <w:rPr>
                <w:rFonts w:cstheme="majorHAnsi"/>
                <w:b w:val="0"/>
                <w:sz w:val="20"/>
              </w:rPr>
              <w:t>3. HR Coil Slitting &amp; Baby Coil Data Entry</w:t>
            </w:r>
          </w:p>
        </w:tc>
        <w:tc>
          <w:tcPr>
            <w:tcW w:w="3005" w:type="dxa"/>
            <w:tcBorders>
              <w:top w:val="none" w:sz="0" w:space="0" w:color="auto"/>
              <w:left w:val="none" w:sz="0" w:space="0" w:color="auto"/>
              <w:bottom w:val="none" w:sz="0" w:space="0" w:color="auto"/>
              <w:right w:val="none" w:sz="0" w:space="0" w:color="auto"/>
            </w:tcBorders>
            <w:shd w:val="clear" w:color="auto" w:fill="auto"/>
          </w:tcPr>
          <w:p w:rsidR="005300CE" w:rsidRDefault="00147ED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1. Open Pipes_and_Tubes-Operations.xlsx file</w:t>
            </w:r>
            <w:r w:rsidRPr="008048E4">
              <w:rPr>
                <w:rFonts w:asciiTheme="majorHAnsi" w:hAnsiTheme="majorHAnsi" w:cstheme="majorHAnsi"/>
                <w:sz w:val="20"/>
              </w:rPr>
              <w:br/>
              <w:t>2. Navigate to "Coil to Slit" tab</w:t>
            </w:r>
            <w:r w:rsidRPr="008048E4">
              <w:rPr>
                <w:rFonts w:asciiTheme="majorHAnsi" w:hAnsiTheme="majorHAnsi" w:cstheme="majorHAnsi"/>
                <w:sz w:val="20"/>
              </w:rPr>
              <w:br/>
              <w:t>3. Enter Date of Conversion (slitting date</w:t>
            </w:r>
            <w:proofErr w:type="gramStart"/>
            <w:r w:rsidRPr="008048E4">
              <w:rPr>
                <w:rFonts w:asciiTheme="majorHAnsi" w:hAnsiTheme="majorHAnsi" w:cstheme="majorHAnsi"/>
                <w:sz w:val="20"/>
              </w:rPr>
              <w:t>)</w:t>
            </w:r>
            <w:proofErr w:type="gramEnd"/>
            <w:r w:rsidRPr="008048E4">
              <w:rPr>
                <w:rFonts w:asciiTheme="majorHAnsi" w:hAnsiTheme="majorHAnsi" w:cstheme="majorHAnsi"/>
                <w:sz w:val="20"/>
              </w:rPr>
              <w:br/>
              <w:t>4. Select HR Coil ID from dropdown (auto-populates from "Coil sheet"</w:t>
            </w:r>
            <w:proofErr w:type="gramStart"/>
            <w:r w:rsidRPr="008048E4">
              <w:rPr>
                <w:rFonts w:asciiTheme="majorHAnsi" w:hAnsiTheme="majorHAnsi" w:cstheme="majorHAnsi"/>
                <w:sz w:val="20"/>
              </w:rPr>
              <w:t>)</w:t>
            </w:r>
            <w:proofErr w:type="gramEnd"/>
            <w:r w:rsidRPr="008048E4">
              <w:rPr>
                <w:rFonts w:asciiTheme="majorHAnsi" w:hAnsiTheme="majorHAnsi" w:cstheme="majorHAnsi"/>
                <w:sz w:val="20"/>
              </w:rPr>
              <w:br/>
              <w:t>5. Generate Baby Coil Entries as A, B, C, D... for each slit section</w:t>
            </w:r>
            <w:r w:rsidRPr="008048E4">
              <w:rPr>
                <w:rFonts w:asciiTheme="majorHAnsi" w:hAnsiTheme="majorHAnsi" w:cstheme="majorHAnsi"/>
                <w:sz w:val="20"/>
              </w:rPr>
              <w:br/>
              <w:t xml:space="preserve">   • Enter A for first baby coil</w:t>
            </w:r>
            <w:r w:rsidRPr="008048E4">
              <w:rPr>
                <w:rFonts w:asciiTheme="majorHAnsi" w:hAnsiTheme="majorHAnsi" w:cstheme="majorHAnsi"/>
                <w:sz w:val="20"/>
              </w:rPr>
              <w:br/>
              <w:t xml:space="preserve">   • Enter B for second baby coil</w:t>
            </w:r>
            <w:r w:rsidRPr="008048E4">
              <w:rPr>
                <w:rFonts w:asciiTheme="majorHAnsi" w:hAnsiTheme="majorHAnsi" w:cstheme="majorHAnsi"/>
                <w:sz w:val="20"/>
              </w:rPr>
              <w:br/>
              <w:t xml:space="preserve">   • Continue sequentially (C, D, E...</w:t>
            </w:r>
            <w:proofErr w:type="gramStart"/>
            <w:r w:rsidRPr="008048E4">
              <w:rPr>
                <w:rFonts w:asciiTheme="majorHAnsi" w:hAnsiTheme="majorHAnsi" w:cstheme="majorHAnsi"/>
                <w:sz w:val="20"/>
              </w:rPr>
              <w:t>)</w:t>
            </w:r>
            <w:proofErr w:type="gramEnd"/>
            <w:r w:rsidRPr="008048E4">
              <w:rPr>
                <w:rFonts w:asciiTheme="majorHAnsi" w:hAnsiTheme="majorHAnsi" w:cstheme="majorHAnsi"/>
                <w:sz w:val="20"/>
              </w:rPr>
              <w:br/>
              <w:t>6. Baby Coil ID auto</w:t>
            </w:r>
            <w:r w:rsidR="005300CE">
              <w:rPr>
                <w:rFonts w:asciiTheme="majorHAnsi" w:hAnsiTheme="majorHAnsi" w:cstheme="majorHAnsi"/>
                <w:sz w:val="20"/>
              </w:rPr>
              <w:t>-generates by concatenating:</w:t>
            </w:r>
            <w:r w:rsidR="005300CE">
              <w:rPr>
                <w:rFonts w:asciiTheme="majorHAnsi" w:hAnsiTheme="majorHAnsi" w:cstheme="majorHAnsi"/>
                <w:sz w:val="20"/>
              </w:rPr>
              <w:br/>
            </w:r>
            <w:r w:rsidRPr="008048E4">
              <w:rPr>
                <w:rFonts w:asciiTheme="majorHAnsi" w:hAnsiTheme="majorHAnsi" w:cstheme="majorHAnsi"/>
                <w:sz w:val="20"/>
              </w:rPr>
              <w:t>HR Coil ID + "-" + B</w:t>
            </w:r>
            <w:r w:rsidR="005300CE">
              <w:rPr>
                <w:rFonts w:asciiTheme="majorHAnsi" w:hAnsiTheme="majorHAnsi" w:cstheme="majorHAnsi"/>
                <w:sz w:val="20"/>
              </w:rPr>
              <w:t>aby Coil Entry</w:t>
            </w:r>
          </w:p>
          <w:p w:rsidR="00147ED0" w:rsidRPr="008048E4" w:rsidRDefault="002B33D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Pr>
                <w:rFonts w:asciiTheme="majorHAnsi" w:hAnsiTheme="majorHAnsi" w:cstheme="majorHAnsi"/>
                <w:sz w:val="20"/>
              </w:rPr>
              <w:t>Example: OH-H</w:t>
            </w:r>
            <w:r w:rsidR="00147ED0" w:rsidRPr="008048E4">
              <w:rPr>
                <w:rFonts w:asciiTheme="majorHAnsi" w:hAnsiTheme="majorHAnsi" w:cstheme="majorHAnsi"/>
                <w:sz w:val="20"/>
              </w:rPr>
              <w:t>R-20250115-01-A</w:t>
            </w:r>
            <w:r w:rsidR="00147ED0" w:rsidRPr="008048E4">
              <w:rPr>
                <w:rFonts w:asciiTheme="majorHAnsi" w:hAnsiTheme="majorHAnsi" w:cstheme="majorHAnsi"/>
                <w:sz w:val="20"/>
              </w:rPr>
              <w:br/>
              <w:t>7. Thickness and Length auto-populate from master coil data</w:t>
            </w:r>
            <w:r w:rsidR="00147ED0" w:rsidRPr="008048E4">
              <w:rPr>
                <w:rFonts w:asciiTheme="majorHAnsi" w:hAnsiTheme="majorHAnsi" w:cstheme="majorHAnsi"/>
                <w:sz w:val="20"/>
              </w:rPr>
              <w:br/>
              <w:t>8. Enter Width (in mm) for each baby coil after slitting</w:t>
            </w:r>
            <w:r w:rsidR="00147ED0" w:rsidRPr="008048E4">
              <w:rPr>
                <w:rFonts w:asciiTheme="majorHAnsi" w:hAnsiTheme="majorHAnsi" w:cstheme="majorHAnsi"/>
                <w:sz w:val="20"/>
              </w:rPr>
              <w:br/>
              <w:t>9. Weight au</w:t>
            </w:r>
            <w:r>
              <w:rPr>
                <w:rFonts w:asciiTheme="majorHAnsi" w:hAnsiTheme="majorHAnsi" w:cstheme="majorHAnsi"/>
                <w:sz w:val="20"/>
              </w:rPr>
              <w:t>to-calculates using formula</w:t>
            </w:r>
            <w:proofErr w:type="gramStart"/>
            <w:r>
              <w:rPr>
                <w:rFonts w:asciiTheme="majorHAnsi" w:hAnsiTheme="majorHAnsi" w:cstheme="majorHAnsi"/>
                <w:sz w:val="20"/>
              </w:rPr>
              <w:t>:</w:t>
            </w:r>
            <w:proofErr w:type="gramEnd"/>
            <w:r>
              <w:rPr>
                <w:rFonts w:asciiTheme="majorHAnsi" w:hAnsiTheme="majorHAnsi" w:cstheme="majorHAnsi"/>
                <w:sz w:val="20"/>
              </w:rPr>
              <w:br/>
            </w:r>
            <w:r w:rsidR="00147ED0" w:rsidRPr="008048E4">
              <w:rPr>
                <w:rFonts w:asciiTheme="majorHAnsi" w:hAnsiTheme="majorHAnsi" w:cstheme="majorHAnsi"/>
                <w:sz w:val="20"/>
              </w:rPr>
              <w:t>Weight = Thickness × Length × Width × Material Density</w:t>
            </w:r>
            <w:r w:rsidR="00147ED0" w:rsidRPr="008048E4">
              <w:rPr>
                <w:rFonts w:asciiTheme="majorHAnsi" w:hAnsiTheme="majorHAnsi" w:cstheme="majorHAnsi"/>
                <w:sz w:val="20"/>
              </w:rPr>
              <w:br/>
              <w:t>10. Cost Price and PO Number auto-populate from master data</w:t>
            </w:r>
            <w:r w:rsidR="00147ED0" w:rsidRPr="008048E4">
              <w:rPr>
                <w:rFonts w:asciiTheme="majorHAnsi" w:hAnsiTheme="majorHAnsi" w:cstheme="majorHAnsi"/>
                <w:sz w:val="20"/>
              </w:rPr>
              <w:br/>
              <w:t>11. Verify all entries for accuracy</w:t>
            </w:r>
            <w:r w:rsidR="00147ED0" w:rsidRPr="008048E4">
              <w:rPr>
                <w:rFonts w:asciiTheme="majorHAnsi" w:hAnsiTheme="majorHAnsi" w:cstheme="majorHAnsi"/>
                <w:sz w:val="20"/>
              </w:rPr>
              <w:br/>
              <w:t>12. Repeat steps 5-11 for each baby coil from the same HR coil</w:t>
            </w:r>
            <w:r w:rsidR="00147ED0" w:rsidRPr="008048E4">
              <w:rPr>
                <w:rFonts w:asciiTheme="majorHAnsi" w:hAnsiTheme="majorHAnsi" w:cstheme="majorHAnsi"/>
                <w:sz w:val="20"/>
              </w:rPr>
              <w:br/>
              <w:t>13. Save the file</w:t>
            </w:r>
          </w:p>
        </w:tc>
        <w:tc>
          <w:tcPr>
            <w:tcW w:w="1134" w:type="dxa"/>
            <w:tcBorders>
              <w:top w:val="none" w:sz="0" w:space="0" w:color="auto"/>
              <w:left w:val="none" w:sz="0" w:space="0" w:color="auto"/>
              <w:bottom w:val="none" w:sz="0" w:space="0" w:color="auto"/>
              <w:right w:val="none" w:sz="0" w:space="0" w:color="auto"/>
            </w:tcBorders>
            <w:shd w:val="clear" w:color="auto" w:fill="auto"/>
          </w:tcPr>
          <w:p w:rsidR="00147ED0" w:rsidRPr="008048E4" w:rsidRDefault="00147ED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Plant Operations Team</w:t>
            </w:r>
          </w:p>
        </w:tc>
        <w:tc>
          <w:tcPr>
            <w:tcW w:w="6232" w:type="dxa"/>
            <w:tcBorders>
              <w:top w:val="none" w:sz="0" w:space="0" w:color="auto"/>
              <w:left w:val="none" w:sz="0" w:space="0" w:color="auto"/>
              <w:bottom w:val="none" w:sz="0" w:space="0" w:color="auto"/>
              <w:right w:val="none" w:sz="0" w:space="0" w:color="auto"/>
            </w:tcBorders>
            <w:shd w:val="clear" w:color="auto" w:fill="auto"/>
          </w:tcPr>
          <w:p w:rsidR="00147ED0" w:rsidRPr="008048E4" w:rsidRDefault="00147ED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Pipes_and_Tubes-Operations.xlsx</w:t>
            </w:r>
            <w:r w:rsidRPr="008048E4">
              <w:rPr>
                <w:rFonts w:asciiTheme="majorHAnsi" w:hAnsiTheme="majorHAnsi" w:cstheme="majorHAnsi"/>
                <w:sz w:val="20"/>
              </w:rPr>
              <w:br/>
              <w:t>Sheet: "Coil to Slit"</w:t>
            </w:r>
            <w:r w:rsidRPr="008048E4">
              <w:rPr>
                <w:rFonts w:asciiTheme="majorHAnsi" w:hAnsiTheme="majorHAnsi" w:cstheme="majorHAnsi"/>
                <w:sz w:val="20"/>
              </w:rPr>
              <w:br/>
            </w:r>
            <w:r w:rsidRPr="008048E4">
              <w:rPr>
                <w:rFonts w:asciiTheme="majorHAnsi" w:hAnsiTheme="majorHAnsi" w:cstheme="majorHAnsi"/>
                <w:sz w:val="20"/>
              </w:rPr>
              <w:br/>
            </w:r>
            <w:r w:rsidRPr="008048E4">
              <w:rPr>
                <w:rFonts w:asciiTheme="majorHAnsi" w:hAnsiTheme="majorHAnsi" w:cstheme="majorHAnsi"/>
                <w:noProof/>
                <w:sz w:val="20"/>
                <w:lang w:val="en-IN" w:eastAsia="en-IN"/>
              </w:rPr>
              <w:drawing>
                <wp:inline distT="0" distB="0" distL="0" distR="0" wp14:anchorId="7EF00FF5" wp14:editId="5AA13718">
                  <wp:extent cx="3790950" cy="2247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il_to_slit.png"/>
                          <pic:cNvPicPr/>
                        </pic:nvPicPr>
                        <pic:blipFill>
                          <a:blip r:embed="rId7"/>
                          <a:stretch>
                            <a:fillRect/>
                          </a:stretch>
                        </pic:blipFill>
                        <pic:spPr>
                          <a:xfrm>
                            <a:off x="0" y="0"/>
                            <a:ext cx="3799718" cy="2253099"/>
                          </a:xfrm>
                          <a:prstGeom prst="rect">
                            <a:avLst/>
                          </a:prstGeom>
                        </pic:spPr>
                      </pic:pic>
                    </a:graphicData>
                  </a:graphic>
                </wp:inline>
              </w:drawing>
            </w:r>
          </w:p>
        </w:tc>
      </w:tr>
    </w:tbl>
    <w:p w:rsidR="00B12D7B" w:rsidRPr="008048E4" w:rsidRDefault="00B12D7B">
      <w:pPr>
        <w:rPr>
          <w:rFonts w:asciiTheme="majorHAnsi" w:hAnsiTheme="majorHAnsi" w:cstheme="majorHAnsi"/>
        </w:rPr>
      </w:pPr>
    </w:p>
    <w:p w:rsidR="00147ED0" w:rsidRPr="008048E4" w:rsidRDefault="00147ED0">
      <w:pPr>
        <w:rPr>
          <w:rFonts w:asciiTheme="majorHAnsi" w:hAnsiTheme="majorHAnsi" w:cstheme="majorHAnsi"/>
          <w:b/>
        </w:rPr>
      </w:pPr>
    </w:p>
    <w:p w:rsidR="002B33D1" w:rsidRDefault="002B33D1">
      <w:pPr>
        <w:rPr>
          <w:rFonts w:asciiTheme="majorHAnsi" w:hAnsiTheme="majorHAnsi" w:cstheme="majorHAnsi"/>
          <w:b/>
        </w:rPr>
      </w:pPr>
    </w:p>
    <w:p w:rsidR="002B33D1" w:rsidRDefault="002B33D1">
      <w:pPr>
        <w:rPr>
          <w:rFonts w:asciiTheme="majorHAnsi" w:hAnsiTheme="majorHAnsi" w:cstheme="majorHAnsi"/>
          <w:b/>
        </w:rPr>
      </w:pPr>
    </w:p>
    <w:p w:rsidR="00B12D7B" w:rsidRPr="008048E4" w:rsidRDefault="007776AD">
      <w:pPr>
        <w:rPr>
          <w:rFonts w:asciiTheme="majorHAnsi" w:hAnsiTheme="majorHAnsi" w:cstheme="majorHAnsi"/>
        </w:rPr>
      </w:pPr>
      <w:r w:rsidRPr="008048E4">
        <w:rPr>
          <w:rFonts w:asciiTheme="majorHAnsi" w:hAnsiTheme="majorHAnsi" w:cstheme="majorHAnsi"/>
          <w:b/>
        </w:rPr>
        <w:t>Baby Coil ID Generation Logic:</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Format: [HR Coil ID]-[Baby Coil Entry]</w:t>
      </w:r>
    </w:p>
    <w:p w:rsidR="00B12D7B" w:rsidRPr="008048E4" w:rsidRDefault="00147ED0">
      <w:pPr>
        <w:pStyle w:val="ListBullet"/>
        <w:rPr>
          <w:rFonts w:asciiTheme="majorHAnsi" w:hAnsiTheme="majorHAnsi" w:cstheme="majorHAnsi"/>
        </w:rPr>
      </w:pPr>
      <w:r w:rsidRPr="008048E4">
        <w:rPr>
          <w:rFonts w:asciiTheme="majorHAnsi" w:hAnsiTheme="majorHAnsi" w:cstheme="majorHAnsi"/>
        </w:rPr>
        <w:t>Example: OH-H</w:t>
      </w:r>
      <w:r w:rsidR="007776AD" w:rsidRPr="008048E4">
        <w:rPr>
          <w:rFonts w:asciiTheme="majorHAnsi" w:hAnsiTheme="majorHAnsi" w:cstheme="majorHAnsi"/>
        </w:rPr>
        <w:t>R-20250115-01-A</w:t>
      </w:r>
    </w:p>
    <w:p w:rsidR="00B12D7B" w:rsidRPr="008048E4" w:rsidRDefault="00B12D7B">
      <w:pPr>
        <w:rPr>
          <w:rFonts w:asciiTheme="majorHAnsi" w:hAnsiTheme="majorHAnsi" w:cstheme="majorHAnsi"/>
        </w:rPr>
      </w:pPr>
    </w:p>
    <w:p w:rsidR="002B33D1" w:rsidRDefault="002B33D1">
      <w:pPr>
        <w:rPr>
          <w:rFonts w:asciiTheme="majorHAnsi" w:hAnsiTheme="majorHAnsi" w:cstheme="majorHAnsi"/>
          <w:b/>
        </w:rPr>
      </w:pPr>
    </w:p>
    <w:p w:rsidR="002B33D1" w:rsidRDefault="002B33D1">
      <w:pPr>
        <w:rPr>
          <w:rFonts w:asciiTheme="majorHAnsi" w:hAnsiTheme="majorHAnsi" w:cstheme="majorHAnsi"/>
          <w:b/>
        </w:rPr>
      </w:pPr>
    </w:p>
    <w:p w:rsidR="00B12D7B" w:rsidRPr="008048E4" w:rsidRDefault="007776AD">
      <w:pPr>
        <w:rPr>
          <w:rFonts w:asciiTheme="majorHAnsi" w:hAnsiTheme="majorHAnsi" w:cstheme="majorHAnsi"/>
        </w:rPr>
      </w:pPr>
      <w:r w:rsidRPr="008048E4">
        <w:rPr>
          <w:rFonts w:asciiTheme="majorHAnsi" w:hAnsiTheme="majorHAnsi" w:cstheme="majorHAnsi"/>
          <w:b/>
        </w:rPr>
        <w:lastRenderedPageBreak/>
        <w:t>Critical Process Notes: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Each HR coil typically produces multiple baby coils depending on slitting requirements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Baby coil entries must be sequential (A, B, C...) for proper tracking</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The sum of all baby coil widths should approximately equal the original HR coil width (accounting for wastage)</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Weight calculations are automatic but should be verified against actual weighbridge measurements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Baby Coil IDs created here will be used in the FG Conversion process (Section A.4)</w:t>
      </w:r>
    </w:p>
    <w:p w:rsidR="00B12D7B" w:rsidRPr="008048E4" w:rsidRDefault="007776AD">
      <w:pPr>
        <w:rPr>
          <w:rFonts w:asciiTheme="majorHAnsi" w:hAnsiTheme="majorHAnsi" w:cstheme="majorHAnsi"/>
        </w:rPr>
      </w:pPr>
      <w:r w:rsidRPr="008048E4">
        <w:rPr>
          <w:rFonts w:asciiTheme="majorHAnsi" w:hAnsiTheme="majorHAnsi" w:cstheme="majorHAnsi"/>
        </w:rPr>
        <w:br w:type="page"/>
      </w:r>
    </w:p>
    <w:p w:rsidR="00B12D7B" w:rsidRPr="008048E4" w:rsidRDefault="007776AD">
      <w:pPr>
        <w:pStyle w:val="Heading1"/>
        <w:rPr>
          <w:rFonts w:cstheme="majorHAnsi"/>
        </w:rPr>
      </w:pPr>
      <w:r w:rsidRPr="008048E4">
        <w:rPr>
          <w:rFonts w:cstheme="majorHAnsi"/>
        </w:rPr>
        <w:lastRenderedPageBreak/>
        <w:t>A.4 FG Conversion &amp; Tracking</w:t>
      </w:r>
    </w:p>
    <w:p w:rsidR="00B12D7B" w:rsidRPr="008048E4" w:rsidRDefault="007776AD">
      <w:pPr>
        <w:rPr>
          <w:rFonts w:asciiTheme="majorHAnsi" w:hAnsiTheme="majorHAnsi" w:cstheme="majorHAnsi"/>
        </w:rPr>
      </w:pPr>
      <w:r w:rsidRPr="008048E4">
        <w:rPr>
          <w:rFonts w:asciiTheme="majorHAnsi" w:hAnsiTheme="majorHAnsi" w:cstheme="majorHAnsi"/>
        </w:rPr>
        <w:t>This section describes the process of converting baby coils into finished goods (FG) bundles. Each baby coil is processed into multiple bundles based on SKU specifications, with each bundle representing a saleable unit of pipes/tubes.</w:t>
      </w:r>
    </w:p>
    <w:tbl>
      <w:tblPr>
        <w:tblStyle w:val="LightGrid-Accent1"/>
        <w:tblW w:w="1190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5"/>
        <w:gridCol w:w="3186"/>
        <w:gridCol w:w="1121"/>
        <w:gridCol w:w="6175"/>
      </w:tblGrid>
      <w:tr w:rsidR="00CA1864" w:rsidRPr="008048E4" w:rsidTr="005300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rPr>
                <w:rFonts w:cstheme="majorHAnsi"/>
              </w:rPr>
            </w:pPr>
            <w:r w:rsidRPr="008048E4">
              <w:rPr>
                <w:rFonts w:cstheme="majorHAnsi"/>
              </w:rPr>
              <w:t>Activity</w:t>
            </w:r>
          </w:p>
        </w:tc>
        <w:tc>
          <w:tcPr>
            <w:tcW w:w="3856"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Steps</w:t>
            </w:r>
          </w:p>
        </w:tc>
        <w:tc>
          <w:tcPr>
            <w:tcW w:w="254"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Team</w:t>
            </w:r>
          </w:p>
        </w:tc>
        <w:tc>
          <w:tcPr>
            <w:tcW w:w="6237"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Interface / Utilities Used</w:t>
            </w:r>
          </w:p>
        </w:tc>
      </w:tr>
      <w:tr w:rsidR="00CA1864" w:rsidRPr="008048E4" w:rsidTr="005300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rPr>
                <w:rFonts w:cstheme="majorHAnsi"/>
                <w:b w:val="0"/>
                <w:sz w:val="20"/>
              </w:rPr>
            </w:pPr>
            <w:r w:rsidRPr="008048E4">
              <w:rPr>
                <w:rFonts w:cstheme="majorHAnsi"/>
                <w:b w:val="0"/>
                <w:sz w:val="20"/>
              </w:rPr>
              <w:t>4. FG Conversion &amp; Bundle Creation</w:t>
            </w:r>
          </w:p>
        </w:tc>
        <w:tc>
          <w:tcPr>
            <w:tcW w:w="3856"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1. Open Pipes_and_Tubes-Operations.xlsx file</w:t>
            </w:r>
            <w:r w:rsidRPr="008048E4">
              <w:rPr>
                <w:rFonts w:asciiTheme="majorHAnsi" w:hAnsiTheme="majorHAnsi" w:cstheme="majorHAnsi"/>
                <w:sz w:val="20"/>
              </w:rPr>
              <w:br/>
              <w:t>2. Navigate to "FG Conversion" tab</w:t>
            </w:r>
            <w:r w:rsidRPr="008048E4">
              <w:rPr>
                <w:rFonts w:asciiTheme="majorHAnsi" w:hAnsiTheme="majorHAnsi" w:cstheme="majorHAnsi"/>
                <w:sz w:val="20"/>
              </w:rPr>
              <w:br/>
              <w:t>3. Enter Date of Conversion (FG production date</w:t>
            </w:r>
            <w:proofErr w:type="gramStart"/>
            <w:r w:rsidRPr="008048E4">
              <w:rPr>
                <w:rFonts w:asciiTheme="majorHAnsi" w:hAnsiTheme="majorHAnsi" w:cstheme="majorHAnsi"/>
                <w:sz w:val="20"/>
              </w:rPr>
              <w:t>)</w:t>
            </w:r>
            <w:proofErr w:type="gramEnd"/>
            <w:r w:rsidRPr="008048E4">
              <w:rPr>
                <w:rFonts w:asciiTheme="majorHAnsi" w:hAnsiTheme="majorHAnsi" w:cstheme="majorHAnsi"/>
                <w:sz w:val="20"/>
              </w:rPr>
              <w:br/>
              <w:t>4. Select SKU Code from dropdown menu</w:t>
            </w:r>
            <w:r w:rsidRPr="008048E4">
              <w:rPr>
                <w:rFonts w:asciiTheme="majorHAnsi" w:hAnsiTheme="majorHAnsi" w:cstheme="majorHAnsi"/>
                <w:sz w:val="20"/>
              </w:rPr>
              <w:br/>
              <w:t xml:space="preserve">   • SKU codes are pre-defined based on product specifications</w:t>
            </w:r>
            <w:r w:rsidRPr="008048E4">
              <w:rPr>
                <w:rFonts w:asciiTheme="majorHAnsi" w:hAnsiTheme="majorHAnsi" w:cstheme="majorHAnsi"/>
                <w:sz w:val="20"/>
              </w:rPr>
              <w:br/>
              <w:t xml:space="preserve">   • Example: SKU-P25-100 (Pipe, 25mm thickness, 100mm width</w:t>
            </w:r>
            <w:proofErr w:type="gramStart"/>
            <w:r w:rsidRPr="008048E4">
              <w:rPr>
                <w:rFonts w:asciiTheme="majorHAnsi" w:hAnsiTheme="majorHAnsi" w:cstheme="majorHAnsi"/>
                <w:sz w:val="20"/>
              </w:rPr>
              <w:t>)</w:t>
            </w:r>
            <w:proofErr w:type="gramEnd"/>
            <w:r w:rsidRPr="008048E4">
              <w:rPr>
                <w:rFonts w:asciiTheme="majorHAnsi" w:hAnsiTheme="majorHAnsi" w:cstheme="majorHAnsi"/>
                <w:sz w:val="20"/>
              </w:rPr>
              <w:br/>
              <w:t>5. Select Baby Coil ID from dropdown (auto-populates from "Coil to Slit" sheet</w:t>
            </w:r>
            <w:proofErr w:type="gramStart"/>
            <w:r w:rsidRPr="008048E4">
              <w:rPr>
                <w:rFonts w:asciiTheme="majorHAnsi" w:hAnsiTheme="majorHAnsi" w:cstheme="majorHAnsi"/>
                <w:sz w:val="20"/>
              </w:rPr>
              <w:t>)</w:t>
            </w:r>
            <w:proofErr w:type="gramEnd"/>
            <w:r w:rsidRPr="008048E4">
              <w:rPr>
                <w:rFonts w:asciiTheme="majorHAnsi" w:hAnsiTheme="majorHAnsi" w:cstheme="majorHAnsi"/>
                <w:sz w:val="20"/>
              </w:rPr>
              <w:br/>
              <w:t xml:space="preserve">6. Generate Bundle ID Entry as 01, 02, 03... </w:t>
            </w:r>
            <w:proofErr w:type="gramStart"/>
            <w:r w:rsidRPr="008048E4">
              <w:rPr>
                <w:rFonts w:asciiTheme="majorHAnsi" w:hAnsiTheme="majorHAnsi" w:cstheme="majorHAnsi"/>
                <w:sz w:val="20"/>
              </w:rPr>
              <w:t>for</w:t>
            </w:r>
            <w:proofErr w:type="gramEnd"/>
            <w:r w:rsidRPr="008048E4">
              <w:rPr>
                <w:rFonts w:asciiTheme="majorHAnsi" w:hAnsiTheme="majorHAnsi" w:cstheme="majorHAnsi"/>
                <w:sz w:val="20"/>
              </w:rPr>
              <w:t xml:space="preserve"> each bundle</w:t>
            </w:r>
            <w:r w:rsidRPr="008048E4">
              <w:rPr>
                <w:rFonts w:asciiTheme="majorHAnsi" w:hAnsiTheme="majorHAnsi" w:cstheme="majorHAnsi"/>
                <w:sz w:val="20"/>
              </w:rPr>
              <w:br/>
              <w:t xml:space="preserve">   • Enter 01 for first bundle from this baby coil</w:t>
            </w:r>
            <w:r w:rsidRPr="008048E4">
              <w:rPr>
                <w:rFonts w:asciiTheme="majorHAnsi" w:hAnsiTheme="majorHAnsi" w:cstheme="majorHAnsi"/>
                <w:sz w:val="20"/>
              </w:rPr>
              <w:br/>
              <w:t xml:space="preserve">   • Enter 02 for second bundle</w:t>
            </w:r>
            <w:r w:rsidRPr="008048E4">
              <w:rPr>
                <w:rFonts w:asciiTheme="majorHAnsi" w:hAnsiTheme="majorHAnsi" w:cstheme="majorHAnsi"/>
                <w:sz w:val="20"/>
              </w:rPr>
              <w:br/>
              <w:t xml:space="preserve">   • Continue sequentially (03, 04, 05...)</w:t>
            </w:r>
            <w:r w:rsidRPr="008048E4">
              <w:rPr>
                <w:rFonts w:asciiTheme="majorHAnsi" w:hAnsiTheme="majorHAnsi" w:cstheme="majorHAnsi"/>
                <w:sz w:val="20"/>
              </w:rPr>
              <w:br/>
              <w:t>7. Bundle ID (Unique ID) auto-generates by concatenating:</w:t>
            </w:r>
            <w:r w:rsidRPr="008048E4">
              <w:rPr>
                <w:rFonts w:asciiTheme="majorHAnsi" w:hAnsiTheme="majorHAnsi" w:cstheme="majorHAnsi"/>
                <w:sz w:val="20"/>
              </w:rPr>
              <w:br/>
              <w:t xml:space="preserve">   Baby </w:t>
            </w:r>
            <w:r w:rsidR="005300CE">
              <w:rPr>
                <w:rFonts w:asciiTheme="majorHAnsi" w:hAnsiTheme="majorHAnsi" w:cstheme="majorHAnsi"/>
                <w:sz w:val="20"/>
              </w:rPr>
              <w:t>Coil ID + "-" + Bundle Entry</w:t>
            </w:r>
            <w:r w:rsidR="005300CE">
              <w:rPr>
                <w:rFonts w:asciiTheme="majorHAnsi" w:hAnsiTheme="majorHAnsi" w:cstheme="majorHAnsi"/>
                <w:sz w:val="20"/>
              </w:rPr>
              <w:br/>
            </w:r>
            <w:r w:rsidRPr="008048E4">
              <w:rPr>
                <w:rFonts w:asciiTheme="majorHAnsi" w:hAnsiTheme="majorHAnsi" w:cstheme="majorHAnsi"/>
                <w:sz w:val="20"/>
              </w:rPr>
              <w:t>Example: OH-HR-20250115-01-A-01</w:t>
            </w:r>
            <w:r w:rsidRPr="008048E4">
              <w:rPr>
                <w:rFonts w:asciiTheme="majorHAnsi" w:hAnsiTheme="majorHAnsi" w:cstheme="majorHAnsi"/>
                <w:sz w:val="20"/>
              </w:rPr>
              <w:br/>
              <w:t>8. Enter Number of Pieces per bundle</w:t>
            </w:r>
            <w:r w:rsidRPr="008048E4">
              <w:rPr>
                <w:rFonts w:asciiTheme="majorHAnsi" w:hAnsiTheme="majorHAnsi" w:cstheme="majorHAnsi"/>
                <w:sz w:val="20"/>
              </w:rPr>
              <w:br/>
              <w:t>9. Enter Length (in mm) of each piece</w:t>
            </w:r>
            <w:r w:rsidRPr="008048E4">
              <w:rPr>
                <w:rFonts w:asciiTheme="majorHAnsi" w:hAnsiTheme="majorHAnsi" w:cstheme="majorHAnsi"/>
                <w:sz w:val="20"/>
              </w:rPr>
              <w:br/>
              <w:t>10. Width and Thickness auto-populate from baby coil data</w:t>
            </w:r>
            <w:r w:rsidRPr="008048E4">
              <w:rPr>
                <w:rFonts w:asciiTheme="majorHAnsi" w:hAnsiTheme="majorHAnsi" w:cstheme="majorHAnsi"/>
                <w:sz w:val="20"/>
              </w:rPr>
              <w:br/>
              <w:t>11. Enter Weight (in kg) of the completed bundle</w:t>
            </w:r>
            <w:r w:rsidRPr="008048E4">
              <w:rPr>
                <w:rFonts w:asciiTheme="majorHAnsi" w:hAnsiTheme="majorHAnsi" w:cstheme="majorHAnsi"/>
                <w:sz w:val="20"/>
              </w:rPr>
              <w:br/>
              <w:t>12. Verify all entries for accuracy</w:t>
            </w:r>
            <w:r w:rsidRPr="008048E4">
              <w:rPr>
                <w:rFonts w:asciiTheme="majorHAnsi" w:hAnsiTheme="majorHAnsi" w:cstheme="majorHAnsi"/>
                <w:sz w:val="20"/>
              </w:rPr>
              <w:br/>
              <w:t>13. Repeat steps 6-12 for each bundle from the same baby coil</w:t>
            </w:r>
            <w:r w:rsidRPr="008048E4">
              <w:rPr>
                <w:rFonts w:asciiTheme="majorHAnsi" w:hAnsiTheme="majorHAnsi" w:cstheme="majorHAnsi"/>
                <w:sz w:val="20"/>
              </w:rPr>
              <w:br/>
              <w:t>14. Save the file</w:t>
            </w:r>
          </w:p>
        </w:tc>
        <w:tc>
          <w:tcPr>
            <w:tcW w:w="254"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Plant Operations Team</w:t>
            </w:r>
          </w:p>
        </w:tc>
        <w:tc>
          <w:tcPr>
            <w:tcW w:w="6237"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Pipes_and_Tubes-Operations.xlsx</w:t>
            </w:r>
            <w:r w:rsidRPr="008048E4">
              <w:rPr>
                <w:rFonts w:asciiTheme="majorHAnsi" w:hAnsiTheme="majorHAnsi" w:cstheme="majorHAnsi"/>
                <w:sz w:val="20"/>
              </w:rPr>
              <w:br/>
              <w:t>Sheet: "FG Conversion"</w:t>
            </w:r>
            <w:r w:rsidRPr="008048E4">
              <w:rPr>
                <w:rFonts w:asciiTheme="majorHAnsi" w:hAnsiTheme="majorHAnsi" w:cstheme="majorHAnsi"/>
                <w:sz w:val="20"/>
              </w:rPr>
              <w:br/>
            </w:r>
            <w:r w:rsidRPr="008048E4">
              <w:rPr>
                <w:rFonts w:asciiTheme="majorHAnsi" w:hAnsiTheme="majorHAnsi" w:cstheme="majorHAnsi"/>
                <w:sz w:val="20"/>
              </w:rPr>
              <w:br/>
            </w:r>
            <w:r w:rsidRPr="008048E4">
              <w:rPr>
                <w:rFonts w:asciiTheme="majorHAnsi" w:hAnsiTheme="majorHAnsi" w:cstheme="majorHAnsi"/>
                <w:noProof/>
                <w:sz w:val="20"/>
                <w:lang w:val="en-IN" w:eastAsia="en-IN"/>
              </w:rPr>
              <w:drawing>
                <wp:inline distT="0" distB="0" distL="0" distR="0" wp14:anchorId="07F32948" wp14:editId="168373A5">
                  <wp:extent cx="3695410" cy="235204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g_conversion.png"/>
                          <pic:cNvPicPr/>
                        </pic:nvPicPr>
                        <pic:blipFill>
                          <a:blip r:embed="rId8"/>
                          <a:stretch>
                            <a:fillRect/>
                          </a:stretch>
                        </pic:blipFill>
                        <pic:spPr>
                          <a:xfrm>
                            <a:off x="0" y="0"/>
                            <a:ext cx="3712349" cy="2362821"/>
                          </a:xfrm>
                          <a:prstGeom prst="rect">
                            <a:avLst/>
                          </a:prstGeom>
                        </pic:spPr>
                      </pic:pic>
                    </a:graphicData>
                  </a:graphic>
                </wp:inline>
              </w:drawing>
            </w:r>
          </w:p>
        </w:tc>
      </w:tr>
    </w:tbl>
    <w:p w:rsidR="00B12D7B" w:rsidRPr="008048E4" w:rsidRDefault="00B12D7B">
      <w:pPr>
        <w:rPr>
          <w:rFonts w:asciiTheme="majorHAnsi" w:hAnsiTheme="majorHAnsi" w:cstheme="majorHAnsi"/>
        </w:rPr>
      </w:pPr>
    </w:p>
    <w:p w:rsidR="00B12D7B" w:rsidRPr="008048E4" w:rsidRDefault="007776AD">
      <w:pPr>
        <w:rPr>
          <w:rFonts w:asciiTheme="majorHAnsi" w:hAnsiTheme="majorHAnsi" w:cstheme="majorHAnsi"/>
        </w:rPr>
      </w:pPr>
      <w:r w:rsidRPr="008048E4">
        <w:rPr>
          <w:rFonts w:asciiTheme="majorHAnsi" w:hAnsiTheme="majorHAnsi" w:cstheme="majorHAnsi"/>
          <w:b/>
        </w:rPr>
        <w:t>Bundle ID Generation Logic:</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Format: [Baby Coil ID]-[Bundle Entry Number]</w:t>
      </w:r>
    </w:p>
    <w:p w:rsidR="00B12D7B" w:rsidRPr="008048E4" w:rsidRDefault="00CA1864">
      <w:pPr>
        <w:pStyle w:val="ListBullet"/>
        <w:rPr>
          <w:rFonts w:asciiTheme="majorHAnsi" w:hAnsiTheme="majorHAnsi" w:cstheme="majorHAnsi"/>
        </w:rPr>
      </w:pPr>
      <w:r w:rsidRPr="008048E4">
        <w:rPr>
          <w:rFonts w:asciiTheme="majorHAnsi" w:hAnsiTheme="majorHAnsi" w:cstheme="majorHAnsi"/>
        </w:rPr>
        <w:t>Example: OH-H</w:t>
      </w:r>
      <w:r w:rsidR="007776AD" w:rsidRPr="008048E4">
        <w:rPr>
          <w:rFonts w:asciiTheme="majorHAnsi" w:hAnsiTheme="majorHAnsi" w:cstheme="majorHAnsi"/>
        </w:rPr>
        <w:t>R-20250115-01-A-01</w:t>
      </w:r>
    </w:p>
    <w:p w:rsidR="00B12D7B" w:rsidRPr="008048E4" w:rsidRDefault="00B12D7B">
      <w:pPr>
        <w:rPr>
          <w:rFonts w:asciiTheme="majorHAnsi" w:hAnsiTheme="majorHAnsi" w:cstheme="majorHAnsi"/>
        </w:rPr>
      </w:pPr>
    </w:p>
    <w:p w:rsidR="002B33D1" w:rsidRDefault="002B33D1">
      <w:pPr>
        <w:rPr>
          <w:rFonts w:asciiTheme="majorHAnsi" w:hAnsiTheme="majorHAnsi" w:cstheme="majorHAnsi"/>
          <w:b/>
        </w:rPr>
      </w:pPr>
    </w:p>
    <w:p w:rsidR="005300CE" w:rsidRDefault="005300CE">
      <w:pPr>
        <w:rPr>
          <w:rFonts w:asciiTheme="majorHAnsi" w:hAnsiTheme="majorHAnsi" w:cstheme="majorHAnsi"/>
          <w:b/>
        </w:rPr>
      </w:pPr>
    </w:p>
    <w:p w:rsidR="005300CE" w:rsidRDefault="005300CE">
      <w:pPr>
        <w:rPr>
          <w:rFonts w:asciiTheme="majorHAnsi" w:hAnsiTheme="majorHAnsi" w:cstheme="majorHAnsi"/>
          <w:b/>
        </w:rPr>
      </w:pPr>
    </w:p>
    <w:p w:rsidR="00B12D7B" w:rsidRPr="008048E4" w:rsidRDefault="007776AD">
      <w:pPr>
        <w:rPr>
          <w:rFonts w:asciiTheme="majorHAnsi" w:hAnsiTheme="majorHAnsi" w:cstheme="majorHAnsi"/>
        </w:rPr>
      </w:pPr>
      <w:r w:rsidRPr="008048E4">
        <w:rPr>
          <w:rFonts w:asciiTheme="majorHAnsi" w:hAnsiTheme="majorHAnsi" w:cstheme="majorHAnsi"/>
          <w:b/>
        </w:rPr>
        <w:lastRenderedPageBreak/>
        <w:t>Critical Process Notes: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Each baby coil can produce multiple bundles depending on production requirements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Bundle entries must be sequential (01, 02, 03...) for proper tracking</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SKU Code selection determines the final product specifications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Bundle IDs created here will be used in the FG Sales/Dispatch process (Section A.5)</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Weight should be verified against theoretical weight for yield calculation purposes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Each bundle represents a complete, saleable unit ready for dispatch</w:t>
      </w:r>
    </w:p>
    <w:p w:rsidR="00B12D7B" w:rsidRPr="008048E4" w:rsidRDefault="007776AD">
      <w:pPr>
        <w:rPr>
          <w:rFonts w:asciiTheme="majorHAnsi" w:hAnsiTheme="majorHAnsi" w:cstheme="majorHAnsi"/>
        </w:rPr>
      </w:pPr>
      <w:r w:rsidRPr="008048E4">
        <w:rPr>
          <w:rFonts w:asciiTheme="majorHAnsi" w:hAnsiTheme="majorHAnsi" w:cstheme="majorHAnsi"/>
        </w:rPr>
        <w:br w:type="page"/>
      </w:r>
    </w:p>
    <w:p w:rsidR="00B12D7B" w:rsidRPr="008048E4" w:rsidRDefault="007776AD">
      <w:pPr>
        <w:pStyle w:val="Heading1"/>
        <w:rPr>
          <w:rFonts w:cstheme="majorHAnsi"/>
        </w:rPr>
      </w:pPr>
      <w:r w:rsidRPr="008048E4">
        <w:rPr>
          <w:rFonts w:cstheme="majorHAnsi"/>
        </w:rPr>
        <w:lastRenderedPageBreak/>
        <w:t>A.5 FG Sales/Dispatch Data</w:t>
      </w:r>
    </w:p>
    <w:p w:rsidR="00B12D7B" w:rsidRPr="008048E4" w:rsidRDefault="007776AD">
      <w:pPr>
        <w:rPr>
          <w:rFonts w:asciiTheme="majorHAnsi" w:hAnsiTheme="majorHAnsi" w:cstheme="majorHAnsi"/>
        </w:rPr>
      </w:pPr>
      <w:r w:rsidRPr="008048E4">
        <w:rPr>
          <w:rFonts w:asciiTheme="majorHAnsi" w:hAnsiTheme="majorHAnsi" w:cstheme="majorHAnsi"/>
        </w:rPr>
        <w:t>This section describes the process of recording finished goods sales and dispatch information. This is the final stage before products leave the facility, where actual dispatch weights are captured and compared against theoretical weights to calculate yield.</w:t>
      </w:r>
    </w:p>
    <w:tbl>
      <w:tblPr>
        <w:tblStyle w:val="LightGrid-Accent1"/>
        <w:tblW w:w="11907" w:type="dxa"/>
        <w:tblInd w:w="-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8"/>
        <w:gridCol w:w="3572"/>
        <w:gridCol w:w="1121"/>
        <w:gridCol w:w="5686"/>
      </w:tblGrid>
      <w:tr w:rsidR="008048E4" w:rsidRPr="008048E4" w:rsidTr="008048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8"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rPr>
                <w:rFonts w:cstheme="majorHAnsi"/>
              </w:rPr>
            </w:pPr>
            <w:r w:rsidRPr="008048E4">
              <w:rPr>
                <w:rFonts w:cstheme="majorHAnsi"/>
              </w:rPr>
              <w:t>Activity</w:t>
            </w:r>
          </w:p>
        </w:tc>
        <w:tc>
          <w:tcPr>
            <w:tcW w:w="3572"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Steps</w:t>
            </w:r>
          </w:p>
        </w:tc>
        <w:tc>
          <w:tcPr>
            <w:tcW w:w="1121"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Team</w:t>
            </w:r>
          </w:p>
        </w:tc>
        <w:tc>
          <w:tcPr>
            <w:tcW w:w="5686"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Interface / Utilities Used</w:t>
            </w:r>
          </w:p>
        </w:tc>
      </w:tr>
      <w:tr w:rsidR="008048E4" w:rsidRPr="008048E4" w:rsidTr="008048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8"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rPr>
                <w:rFonts w:cstheme="majorHAnsi"/>
                <w:b w:val="0"/>
                <w:sz w:val="20"/>
              </w:rPr>
            </w:pPr>
            <w:r w:rsidRPr="008048E4">
              <w:rPr>
                <w:rFonts w:cstheme="majorHAnsi"/>
                <w:b w:val="0"/>
                <w:sz w:val="20"/>
              </w:rPr>
              <w:t>5. FG Sales/Dispatch Recording</w:t>
            </w:r>
          </w:p>
        </w:tc>
        <w:tc>
          <w:tcPr>
            <w:tcW w:w="3572"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1. Open Pipes_and_Tubes-Operations.xlsx file</w:t>
            </w:r>
            <w:r w:rsidRPr="008048E4">
              <w:rPr>
                <w:rFonts w:asciiTheme="majorHAnsi" w:hAnsiTheme="majorHAnsi" w:cstheme="majorHAnsi"/>
                <w:sz w:val="20"/>
              </w:rPr>
              <w:br/>
              <w:t>2. Navigate to "FG sales" tab</w:t>
            </w:r>
            <w:r w:rsidRPr="008048E4">
              <w:rPr>
                <w:rFonts w:asciiTheme="majorHAnsi" w:hAnsiTheme="majorHAnsi" w:cstheme="majorHAnsi"/>
                <w:sz w:val="20"/>
              </w:rPr>
              <w:br/>
              <w:t>3. Select SKU Code from dropdown menu</w:t>
            </w:r>
            <w:r w:rsidRPr="008048E4">
              <w:rPr>
                <w:rFonts w:asciiTheme="majorHAnsi" w:hAnsiTheme="majorHAnsi" w:cstheme="majorHAnsi"/>
                <w:sz w:val="20"/>
              </w:rPr>
              <w:br/>
              <w:t xml:space="preserve">   • Must match the SKU from FG Conversion process</w:t>
            </w:r>
            <w:r w:rsidRPr="008048E4">
              <w:rPr>
                <w:rFonts w:asciiTheme="majorHAnsi" w:hAnsiTheme="majorHAnsi" w:cstheme="majorHAnsi"/>
                <w:sz w:val="20"/>
              </w:rPr>
              <w:br/>
              <w:t>4. Select Baby Coil ID from dropdown (linked to "FG Conversion" sheet</w:t>
            </w:r>
            <w:proofErr w:type="gramStart"/>
            <w:r w:rsidRPr="008048E4">
              <w:rPr>
                <w:rFonts w:asciiTheme="majorHAnsi" w:hAnsiTheme="majorHAnsi" w:cstheme="majorHAnsi"/>
                <w:sz w:val="20"/>
              </w:rPr>
              <w:t>)</w:t>
            </w:r>
            <w:proofErr w:type="gramEnd"/>
            <w:r w:rsidRPr="008048E4">
              <w:rPr>
                <w:rFonts w:asciiTheme="majorHAnsi" w:hAnsiTheme="majorHAnsi" w:cstheme="majorHAnsi"/>
                <w:sz w:val="20"/>
              </w:rPr>
              <w:br/>
              <w:t>5. Select Bundle ID from dropdown (linked to "FG Conversion" sheet)</w:t>
            </w:r>
            <w:r w:rsidRPr="008048E4">
              <w:rPr>
                <w:rFonts w:asciiTheme="majorHAnsi" w:hAnsiTheme="majorHAnsi" w:cstheme="majorHAnsi"/>
                <w:sz w:val="20"/>
              </w:rPr>
              <w:br/>
              <w:t xml:space="preserve">   • Only bundles matching the selected Baby Coil ID will appear</w:t>
            </w:r>
            <w:r w:rsidRPr="008048E4">
              <w:rPr>
                <w:rFonts w:asciiTheme="majorHAnsi" w:hAnsiTheme="majorHAnsi" w:cstheme="majorHAnsi"/>
                <w:sz w:val="20"/>
              </w:rPr>
              <w:br/>
              <w:t xml:space="preserve">6. Enter Number of Pieces </w:t>
            </w:r>
            <w:proofErr w:type="gramStart"/>
            <w:r w:rsidRPr="008048E4">
              <w:rPr>
                <w:rFonts w:asciiTheme="majorHAnsi" w:hAnsiTheme="majorHAnsi" w:cstheme="majorHAnsi"/>
                <w:sz w:val="20"/>
              </w:rPr>
              <w:t>being dispatched</w:t>
            </w:r>
            <w:proofErr w:type="gramEnd"/>
            <w:r w:rsidR="008048E4" w:rsidRPr="008048E4">
              <w:rPr>
                <w:rFonts w:asciiTheme="majorHAnsi" w:hAnsiTheme="majorHAnsi" w:cstheme="majorHAnsi"/>
                <w:sz w:val="20"/>
              </w:rPr>
              <w:t>.</w:t>
            </w:r>
            <w:r w:rsidRPr="008048E4">
              <w:rPr>
                <w:rFonts w:asciiTheme="majorHAnsi" w:hAnsiTheme="majorHAnsi" w:cstheme="majorHAnsi"/>
                <w:sz w:val="20"/>
              </w:rPr>
              <w:br/>
              <w:t xml:space="preserve">   • Can be full bundle or partial dispatch</w:t>
            </w:r>
            <w:r w:rsidRPr="008048E4">
              <w:rPr>
                <w:rFonts w:asciiTheme="majorHAnsi" w:hAnsiTheme="majorHAnsi" w:cstheme="majorHAnsi"/>
                <w:sz w:val="20"/>
              </w:rPr>
              <w:br/>
              <w:t>7. Thickness, Length, Width auto-populate from FG Conversion data</w:t>
            </w:r>
            <w:r w:rsidRPr="008048E4">
              <w:rPr>
                <w:rFonts w:asciiTheme="majorHAnsi" w:hAnsiTheme="majorHAnsi" w:cstheme="majorHAnsi"/>
                <w:sz w:val="20"/>
              </w:rPr>
              <w:br/>
              <w:t>8. Theoretical Weight auto-calculates based on:</w:t>
            </w:r>
            <w:r w:rsidRPr="008048E4">
              <w:rPr>
                <w:rFonts w:asciiTheme="majorHAnsi" w:hAnsiTheme="majorHAnsi" w:cstheme="majorHAnsi"/>
                <w:sz w:val="20"/>
              </w:rPr>
              <w:br/>
              <w:t xml:space="preserve">   Theoretical Weight = Number of Pieces × Length × Width × Thickness × Material Density</w:t>
            </w:r>
            <w:r w:rsidRPr="008048E4">
              <w:rPr>
                <w:rFonts w:asciiTheme="majorHAnsi" w:hAnsiTheme="majorHAnsi" w:cstheme="majorHAnsi"/>
                <w:sz w:val="20"/>
              </w:rPr>
              <w:br/>
              <w:t>9. Enter Actual Weight from weighbridge at dispatch</w:t>
            </w:r>
            <w:r w:rsidRPr="008048E4">
              <w:rPr>
                <w:rFonts w:asciiTheme="majorHAnsi" w:hAnsiTheme="majorHAnsi" w:cstheme="majorHAnsi"/>
                <w:sz w:val="20"/>
              </w:rPr>
              <w:br/>
              <w:t xml:space="preserve">   • This is the actual measured weight of the dispatched goods</w:t>
            </w:r>
            <w:r w:rsidRPr="008048E4">
              <w:rPr>
                <w:rFonts w:asciiTheme="majorHAnsi" w:hAnsiTheme="majorHAnsi" w:cstheme="majorHAnsi"/>
                <w:sz w:val="20"/>
              </w:rPr>
              <w:br/>
              <w:t>10. Variation auto-calculates as:</w:t>
            </w:r>
            <w:r w:rsidRPr="008048E4">
              <w:rPr>
                <w:rFonts w:asciiTheme="majorHAnsi" w:hAnsiTheme="majorHAnsi" w:cstheme="majorHAnsi"/>
                <w:sz w:val="20"/>
              </w:rPr>
              <w:br/>
              <w:t xml:space="preserve">    Variation = Actual Weight - Theoretical Weight</w:t>
            </w:r>
            <w:r w:rsidRPr="008048E4">
              <w:rPr>
                <w:rFonts w:asciiTheme="majorHAnsi" w:hAnsiTheme="majorHAnsi" w:cstheme="majorHAnsi"/>
                <w:sz w:val="20"/>
              </w:rPr>
              <w:br/>
              <w:t xml:space="preserve">    • Negative value indicates weight loss/scrap</w:t>
            </w:r>
            <w:r w:rsidRPr="008048E4">
              <w:rPr>
                <w:rFonts w:asciiTheme="majorHAnsi" w:hAnsiTheme="majorHAnsi" w:cstheme="majorHAnsi"/>
                <w:sz w:val="20"/>
              </w:rPr>
              <w:br/>
              <w:t xml:space="preserve">    • Positive value indicates weight gain (rare, may indicate measurement error</w:t>
            </w:r>
            <w:proofErr w:type="gramStart"/>
            <w:r w:rsidRPr="008048E4">
              <w:rPr>
                <w:rFonts w:asciiTheme="majorHAnsi" w:hAnsiTheme="majorHAnsi" w:cstheme="majorHAnsi"/>
                <w:sz w:val="20"/>
              </w:rPr>
              <w:t>)</w:t>
            </w:r>
            <w:proofErr w:type="gramEnd"/>
            <w:r w:rsidRPr="008048E4">
              <w:rPr>
                <w:rFonts w:asciiTheme="majorHAnsi" w:hAnsiTheme="majorHAnsi" w:cstheme="majorHAnsi"/>
                <w:sz w:val="20"/>
              </w:rPr>
              <w:br/>
              <w:t>11. Verify all entries for accuracy</w:t>
            </w:r>
            <w:r w:rsidRPr="008048E4">
              <w:rPr>
                <w:rFonts w:asciiTheme="majorHAnsi" w:hAnsiTheme="majorHAnsi" w:cstheme="majorHAnsi"/>
                <w:sz w:val="20"/>
              </w:rPr>
              <w:br/>
              <w:t>12. Save the file</w:t>
            </w:r>
            <w:r w:rsidRPr="008048E4">
              <w:rPr>
                <w:rFonts w:asciiTheme="majorHAnsi" w:hAnsiTheme="majorHAnsi" w:cstheme="majorHAnsi"/>
                <w:sz w:val="20"/>
              </w:rPr>
              <w:br/>
              <w:t>13. Generate dispatch documentation (invoice, delivery challan</w:t>
            </w:r>
            <w:proofErr w:type="gramStart"/>
            <w:r w:rsidRPr="008048E4">
              <w:rPr>
                <w:rFonts w:asciiTheme="majorHAnsi" w:hAnsiTheme="majorHAnsi" w:cstheme="majorHAnsi"/>
                <w:sz w:val="20"/>
              </w:rPr>
              <w:t>)</w:t>
            </w:r>
            <w:proofErr w:type="gramEnd"/>
            <w:r w:rsidRPr="008048E4">
              <w:rPr>
                <w:rFonts w:asciiTheme="majorHAnsi" w:hAnsiTheme="majorHAnsi" w:cstheme="majorHAnsi"/>
                <w:sz w:val="20"/>
              </w:rPr>
              <w:br/>
              <w:t>14. Release goods for dispatch</w:t>
            </w:r>
          </w:p>
        </w:tc>
        <w:tc>
          <w:tcPr>
            <w:tcW w:w="1121"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Plant Operations Team</w:t>
            </w:r>
          </w:p>
        </w:tc>
        <w:tc>
          <w:tcPr>
            <w:tcW w:w="5686"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Pipes_and_Tubes-Operations.xlsx</w:t>
            </w:r>
            <w:r w:rsidRPr="008048E4">
              <w:rPr>
                <w:rFonts w:asciiTheme="majorHAnsi" w:hAnsiTheme="majorHAnsi" w:cstheme="majorHAnsi"/>
                <w:sz w:val="20"/>
              </w:rPr>
              <w:br/>
              <w:t>Sheet: "FG sales"</w:t>
            </w:r>
            <w:r w:rsidRPr="008048E4">
              <w:rPr>
                <w:rFonts w:asciiTheme="majorHAnsi" w:hAnsiTheme="majorHAnsi" w:cstheme="majorHAnsi"/>
                <w:sz w:val="20"/>
              </w:rPr>
              <w:br/>
            </w:r>
            <w:r w:rsidRPr="008048E4">
              <w:rPr>
                <w:rFonts w:asciiTheme="majorHAnsi" w:hAnsiTheme="majorHAnsi" w:cstheme="majorHAnsi"/>
                <w:sz w:val="20"/>
              </w:rPr>
              <w:br/>
            </w:r>
            <w:r w:rsidRPr="008048E4">
              <w:rPr>
                <w:rFonts w:asciiTheme="majorHAnsi" w:hAnsiTheme="majorHAnsi" w:cstheme="majorHAnsi"/>
                <w:noProof/>
                <w:sz w:val="20"/>
                <w:lang w:val="en-IN" w:eastAsia="en-IN"/>
              </w:rPr>
              <w:drawing>
                <wp:inline distT="0" distB="0" distL="0" distR="0" wp14:anchorId="60EE7CAF" wp14:editId="383222DC">
                  <wp:extent cx="3548380" cy="20891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g_sales.png"/>
                          <pic:cNvPicPr/>
                        </pic:nvPicPr>
                        <pic:blipFill>
                          <a:blip r:embed="rId9"/>
                          <a:stretch>
                            <a:fillRect/>
                          </a:stretch>
                        </pic:blipFill>
                        <pic:spPr>
                          <a:xfrm>
                            <a:off x="0" y="0"/>
                            <a:ext cx="3556146" cy="2093722"/>
                          </a:xfrm>
                          <a:prstGeom prst="rect">
                            <a:avLst/>
                          </a:prstGeom>
                        </pic:spPr>
                      </pic:pic>
                    </a:graphicData>
                  </a:graphic>
                </wp:inline>
              </w:drawing>
            </w:r>
          </w:p>
        </w:tc>
      </w:tr>
    </w:tbl>
    <w:p w:rsidR="00B12D7B" w:rsidRPr="008048E4" w:rsidRDefault="00B12D7B">
      <w:pPr>
        <w:rPr>
          <w:rFonts w:asciiTheme="majorHAnsi" w:hAnsiTheme="majorHAnsi" w:cstheme="majorHAnsi"/>
        </w:rPr>
      </w:pPr>
    </w:p>
    <w:p w:rsidR="00CA1864" w:rsidRPr="008048E4" w:rsidRDefault="00CA1864">
      <w:pPr>
        <w:rPr>
          <w:rFonts w:asciiTheme="majorHAnsi" w:hAnsiTheme="majorHAnsi" w:cstheme="majorHAnsi"/>
          <w:b/>
        </w:rPr>
      </w:pPr>
    </w:p>
    <w:p w:rsidR="00CA1864" w:rsidRPr="008048E4" w:rsidRDefault="00CA1864">
      <w:pPr>
        <w:rPr>
          <w:rFonts w:asciiTheme="majorHAnsi" w:hAnsiTheme="majorHAnsi" w:cstheme="majorHAnsi"/>
          <w:b/>
        </w:rPr>
      </w:pPr>
    </w:p>
    <w:p w:rsidR="002B33D1" w:rsidRDefault="002B33D1">
      <w:pPr>
        <w:rPr>
          <w:rFonts w:asciiTheme="majorHAnsi" w:hAnsiTheme="majorHAnsi" w:cstheme="majorHAnsi"/>
          <w:b/>
        </w:rPr>
      </w:pPr>
    </w:p>
    <w:p w:rsidR="002B33D1" w:rsidRDefault="002B33D1">
      <w:pPr>
        <w:rPr>
          <w:rFonts w:asciiTheme="majorHAnsi" w:hAnsiTheme="majorHAnsi" w:cstheme="majorHAnsi"/>
          <w:b/>
        </w:rPr>
      </w:pPr>
    </w:p>
    <w:p w:rsidR="002B33D1" w:rsidRDefault="002B33D1">
      <w:pPr>
        <w:rPr>
          <w:rFonts w:asciiTheme="majorHAnsi" w:hAnsiTheme="majorHAnsi" w:cstheme="majorHAnsi"/>
          <w:b/>
        </w:rPr>
      </w:pPr>
    </w:p>
    <w:p w:rsidR="00B12D7B" w:rsidRPr="008048E4" w:rsidRDefault="007776AD">
      <w:pPr>
        <w:rPr>
          <w:rFonts w:asciiTheme="majorHAnsi" w:hAnsiTheme="majorHAnsi" w:cstheme="majorHAnsi"/>
        </w:rPr>
      </w:pPr>
      <w:r w:rsidRPr="008048E4">
        <w:rPr>
          <w:rFonts w:asciiTheme="majorHAnsi" w:hAnsiTheme="majorHAnsi" w:cstheme="majorHAnsi"/>
          <w:b/>
        </w:rPr>
        <w:lastRenderedPageBreak/>
        <w:t>Variation Analysis:</w:t>
      </w:r>
    </w:p>
    <w:p w:rsidR="00B12D7B" w:rsidRPr="008048E4" w:rsidRDefault="007776AD">
      <w:pPr>
        <w:rPr>
          <w:rFonts w:asciiTheme="majorHAnsi" w:hAnsiTheme="majorHAnsi" w:cstheme="majorHAnsi"/>
        </w:rPr>
      </w:pPr>
      <w:r w:rsidRPr="008048E4">
        <w:rPr>
          <w:rFonts w:asciiTheme="majorHAnsi" w:hAnsiTheme="majorHAnsi" w:cstheme="majorHAnsi"/>
          <w:b/>
        </w:rPr>
        <w:t xml:space="preserve">Negative Variation (Red): </w:t>
      </w:r>
      <w:r w:rsidRPr="008048E4">
        <w:rPr>
          <w:rFonts w:asciiTheme="majorHAnsi" w:hAnsiTheme="majorHAnsi" w:cstheme="majorHAnsi"/>
        </w:rPr>
        <w:t>Indicates weight loss due to:</w:t>
      </w:r>
    </w:p>
    <w:p w:rsidR="00B12D7B" w:rsidRPr="008048E4" w:rsidRDefault="007776AD">
      <w:pPr>
        <w:pStyle w:val="ListBullet2"/>
        <w:rPr>
          <w:rFonts w:asciiTheme="majorHAnsi" w:hAnsiTheme="majorHAnsi" w:cstheme="majorHAnsi"/>
        </w:rPr>
      </w:pPr>
      <w:r w:rsidRPr="008048E4">
        <w:rPr>
          <w:rFonts w:asciiTheme="majorHAnsi" w:hAnsiTheme="majorHAnsi" w:cstheme="majorHAnsi"/>
        </w:rPr>
        <w:t>Processing scrap</w:t>
      </w:r>
    </w:p>
    <w:p w:rsidR="00B12D7B" w:rsidRPr="008048E4" w:rsidRDefault="007776AD">
      <w:pPr>
        <w:pStyle w:val="ListBullet2"/>
        <w:rPr>
          <w:rFonts w:asciiTheme="majorHAnsi" w:hAnsiTheme="majorHAnsi" w:cstheme="majorHAnsi"/>
        </w:rPr>
      </w:pPr>
      <w:r w:rsidRPr="008048E4">
        <w:rPr>
          <w:rFonts w:asciiTheme="majorHAnsi" w:hAnsiTheme="majorHAnsi" w:cstheme="majorHAnsi"/>
        </w:rPr>
        <w:t>Cutting waste</w:t>
      </w:r>
    </w:p>
    <w:p w:rsidR="00B12D7B" w:rsidRPr="008048E4" w:rsidRDefault="007776AD">
      <w:pPr>
        <w:pStyle w:val="ListBullet2"/>
        <w:rPr>
          <w:rFonts w:asciiTheme="majorHAnsi" w:hAnsiTheme="majorHAnsi" w:cstheme="majorHAnsi"/>
        </w:rPr>
      </w:pPr>
      <w:r w:rsidRPr="008048E4">
        <w:rPr>
          <w:rFonts w:asciiTheme="majorHAnsi" w:hAnsiTheme="majorHAnsi" w:cstheme="majorHAnsi"/>
        </w:rPr>
        <w:t>Edge trimming</w:t>
      </w:r>
    </w:p>
    <w:p w:rsidR="00B12D7B" w:rsidRPr="008048E4" w:rsidRDefault="007776AD">
      <w:pPr>
        <w:pStyle w:val="ListBullet2"/>
        <w:rPr>
          <w:rFonts w:asciiTheme="majorHAnsi" w:hAnsiTheme="majorHAnsi" w:cstheme="majorHAnsi"/>
        </w:rPr>
      </w:pPr>
      <w:r w:rsidRPr="008048E4">
        <w:rPr>
          <w:rFonts w:asciiTheme="majorHAnsi" w:hAnsiTheme="majorHAnsi" w:cstheme="majorHAnsi"/>
        </w:rPr>
        <w:t>Material defects removed</w:t>
      </w:r>
    </w:p>
    <w:p w:rsidR="00B12D7B" w:rsidRPr="008048E4" w:rsidRDefault="007776AD">
      <w:pPr>
        <w:pStyle w:val="ListBullet2"/>
        <w:rPr>
          <w:rFonts w:asciiTheme="majorHAnsi" w:hAnsiTheme="majorHAnsi" w:cstheme="majorHAnsi"/>
        </w:rPr>
      </w:pPr>
      <w:r w:rsidRPr="008048E4">
        <w:rPr>
          <w:rFonts w:asciiTheme="majorHAnsi" w:hAnsiTheme="majorHAnsi" w:cstheme="majorHAnsi"/>
        </w:rPr>
        <w:t>Measurement differences</w:t>
      </w:r>
    </w:p>
    <w:p w:rsidR="00B12D7B" w:rsidRPr="008048E4" w:rsidRDefault="00B12D7B">
      <w:pPr>
        <w:rPr>
          <w:rFonts w:asciiTheme="majorHAnsi" w:hAnsiTheme="majorHAnsi" w:cstheme="majorHAnsi"/>
        </w:rPr>
      </w:pPr>
    </w:p>
    <w:p w:rsidR="00B12D7B" w:rsidRPr="008048E4" w:rsidRDefault="007776AD">
      <w:pPr>
        <w:rPr>
          <w:rFonts w:asciiTheme="majorHAnsi" w:hAnsiTheme="majorHAnsi" w:cstheme="majorHAnsi"/>
        </w:rPr>
      </w:pPr>
      <w:r w:rsidRPr="008048E4">
        <w:rPr>
          <w:rFonts w:asciiTheme="majorHAnsi" w:hAnsiTheme="majorHAnsi" w:cstheme="majorHAnsi"/>
          <w:b/>
        </w:rPr>
        <w:t>Critical Process Notes: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Always verify actual weight using calibrated weighbridge before dispatch</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Variation data feeds directly into Yield Calculation (Section A.6)</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Consistent negative variations may indicate process inefficiencies requiring investigation</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Large variations (&gt;5% of theoretical weight) should be flagged for quality review</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This data provides complete traceability from raw material (HR Coil) to finished product dispatch</w:t>
      </w:r>
    </w:p>
    <w:p w:rsidR="00B12D7B" w:rsidRPr="008048E4" w:rsidRDefault="007776AD">
      <w:pPr>
        <w:rPr>
          <w:rFonts w:asciiTheme="majorHAnsi" w:hAnsiTheme="majorHAnsi" w:cstheme="majorHAnsi"/>
        </w:rPr>
      </w:pPr>
      <w:r w:rsidRPr="008048E4">
        <w:rPr>
          <w:rFonts w:asciiTheme="majorHAnsi" w:hAnsiTheme="majorHAnsi" w:cstheme="majorHAnsi"/>
        </w:rPr>
        <w:br w:type="page"/>
      </w:r>
    </w:p>
    <w:p w:rsidR="00B12D7B" w:rsidRPr="008048E4" w:rsidRDefault="007776AD">
      <w:pPr>
        <w:pStyle w:val="Heading1"/>
        <w:rPr>
          <w:rFonts w:cstheme="majorHAnsi"/>
        </w:rPr>
      </w:pPr>
      <w:r w:rsidRPr="008048E4">
        <w:rPr>
          <w:rFonts w:cstheme="majorHAnsi"/>
        </w:rPr>
        <w:lastRenderedPageBreak/>
        <w:t>A.6 Yield Calculation</w:t>
      </w:r>
    </w:p>
    <w:p w:rsidR="00B12D7B" w:rsidRPr="008048E4" w:rsidRDefault="007776AD">
      <w:pPr>
        <w:rPr>
          <w:rFonts w:asciiTheme="majorHAnsi" w:hAnsiTheme="majorHAnsi" w:cstheme="majorHAnsi"/>
        </w:rPr>
      </w:pPr>
      <w:r w:rsidRPr="008048E4">
        <w:rPr>
          <w:rFonts w:asciiTheme="majorHAnsi" w:hAnsiTheme="majorHAnsi" w:cstheme="majorHAnsi"/>
        </w:rPr>
        <w:t>This section describes the methodology for calculating manufacturing yield based on the variation between theoretical weight and actual weight recorded during the FG sales/dispatch process. Yield calculation is critical for measuring process efficiency and identifying areas for improvement.</w:t>
      </w:r>
    </w:p>
    <w:tbl>
      <w:tblPr>
        <w:tblStyle w:val="LightGrid-Accent1"/>
        <w:tblW w:w="1190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3"/>
        <w:gridCol w:w="3402"/>
        <w:gridCol w:w="851"/>
        <w:gridCol w:w="6491"/>
      </w:tblGrid>
      <w:tr w:rsidR="00CA1864" w:rsidRPr="008048E4" w:rsidTr="008048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3"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rPr>
                <w:rFonts w:cstheme="majorHAnsi"/>
              </w:rPr>
            </w:pPr>
            <w:r w:rsidRPr="008048E4">
              <w:rPr>
                <w:rFonts w:cstheme="majorHAnsi"/>
              </w:rPr>
              <w:t>Activity</w:t>
            </w:r>
          </w:p>
        </w:tc>
        <w:tc>
          <w:tcPr>
            <w:tcW w:w="3402"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Steps</w:t>
            </w:r>
          </w:p>
        </w:tc>
        <w:tc>
          <w:tcPr>
            <w:tcW w:w="851"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Team</w:t>
            </w:r>
          </w:p>
        </w:tc>
        <w:tc>
          <w:tcPr>
            <w:tcW w:w="6491"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Interface / Utilities Used</w:t>
            </w:r>
          </w:p>
        </w:tc>
      </w:tr>
      <w:tr w:rsidR="00CA1864" w:rsidRPr="008048E4" w:rsidTr="008048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3"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rPr>
                <w:rFonts w:cstheme="majorHAnsi"/>
                <w:b w:val="0"/>
                <w:sz w:val="20"/>
              </w:rPr>
            </w:pPr>
            <w:r w:rsidRPr="008048E4">
              <w:rPr>
                <w:rFonts w:cstheme="majorHAnsi"/>
                <w:b w:val="0"/>
                <w:sz w:val="20"/>
              </w:rPr>
              <w:t>6. Yield Calculation &amp; Analysis</w:t>
            </w:r>
          </w:p>
        </w:tc>
        <w:tc>
          <w:tcPr>
            <w:tcW w:w="3402"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1. Open Pipes_and_Tubes-Operations.xlsx file</w:t>
            </w:r>
            <w:r w:rsidRPr="008048E4">
              <w:rPr>
                <w:rFonts w:asciiTheme="majorHAnsi" w:hAnsiTheme="majorHAnsi" w:cstheme="majorHAnsi"/>
                <w:sz w:val="20"/>
              </w:rPr>
              <w:br/>
              <w:t>2. Navigate to "FG sales" tab</w:t>
            </w:r>
            <w:r w:rsidRPr="008048E4">
              <w:rPr>
                <w:rFonts w:asciiTheme="majorHAnsi" w:hAnsiTheme="majorHAnsi" w:cstheme="majorHAnsi"/>
                <w:sz w:val="20"/>
              </w:rPr>
              <w:br/>
              <w:t>3. Review Variation column data for all dispatched bundles</w:t>
            </w:r>
            <w:r w:rsidRPr="008048E4">
              <w:rPr>
                <w:rFonts w:asciiTheme="majorHAnsi" w:hAnsiTheme="majorHAnsi" w:cstheme="majorHAnsi"/>
                <w:sz w:val="20"/>
              </w:rPr>
              <w:br/>
              <w:t>4. Calculate Individual Bundle Yield:</w:t>
            </w:r>
            <w:r w:rsidRPr="008048E4">
              <w:rPr>
                <w:rFonts w:asciiTheme="majorHAnsi" w:hAnsiTheme="majorHAnsi" w:cstheme="majorHAnsi"/>
                <w:sz w:val="20"/>
              </w:rPr>
              <w:br/>
              <w:t xml:space="preserve">   Bundle Yield (%) = (Actual Weight / Theoretical Weight) × 100</w:t>
            </w:r>
            <w:r w:rsidRPr="008048E4">
              <w:rPr>
                <w:rFonts w:asciiTheme="majorHAnsi" w:hAnsiTheme="majorHAnsi" w:cstheme="majorHAnsi"/>
                <w:sz w:val="20"/>
              </w:rPr>
              <w:br/>
              <w:t>5. Calculate Aggregate Yield for reporting period:</w:t>
            </w:r>
            <w:r w:rsidRPr="008048E4">
              <w:rPr>
                <w:rFonts w:asciiTheme="majorHAnsi" w:hAnsiTheme="majorHAnsi" w:cstheme="majorHAnsi"/>
                <w:sz w:val="20"/>
              </w:rPr>
              <w:br/>
              <w:t xml:space="preserve">   Period Yield (%) = (Total Actual Weight / Total Theoretical Weight) × 100</w:t>
            </w:r>
            <w:r w:rsidRPr="008048E4">
              <w:rPr>
                <w:rFonts w:asciiTheme="majorHAnsi" w:hAnsiTheme="majorHAnsi" w:cstheme="majorHAnsi"/>
                <w:sz w:val="20"/>
              </w:rPr>
              <w:br/>
              <w:t xml:space="preserve">6. Analyze yield </w:t>
            </w:r>
            <w:proofErr w:type="gramStart"/>
            <w:r w:rsidRPr="008048E4">
              <w:rPr>
                <w:rFonts w:asciiTheme="majorHAnsi" w:hAnsiTheme="majorHAnsi" w:cstheme="majorHAnsi"/>
                <w:sz w:val="20"/>
              </w:rPr>
              <w:t>by:</w:t>
            </w:r>
            <w:proofErr w:type="gramEnd"/>
            <w:r w:rsidRPr="008048E4">
              <w:rPr>
                <w:rFonts w:asciiTheme="majorHAnsi" w:hAnsiTheme="majorHAnsi" w:cstheme="majorHAnsi"/>
                <w:sz w:val="20"/>
              </w:rPr>
              <w:br/>
              <w:t xml:space="preserve">   • HR Coil batch</w:t>
            </w:r>
            <w:r w:rsidRPr="008048E4">
              <w:rPr>
                <w:rFonts w:asciiTheme="majorHAnsi" w:hAnsiTheme="majorHAnsi" w:cstheme="majorHAnsi"/>
                <w:sz w:val="20"/>
              </w:rPr>
              <w:br/>
              <w:t xml:space="preserve">   • Baby Coil</w:t>
            </w:r>
            <w:r w:rsidRPr="008048E4">
              <w:rPr>
                <w:rFonts w:asciiTheme="majorHAnsi" w:hAnsiTheme="majorHAnsi" w:cstheme="majorHAnsi"/>
                <w:sz w:val="20"/>
              </w:rPr>
              <w:br/>
              <w:t xml:space="preserve">   • SKU Code</w:t>
            </w:r>
            <w:r w:rsidRPr="008048E4">
              <w:rPr>
                <w:rFonts w:asciiTheme="majorHAnsi" w:hAnsiTheme="majorHAnsi" w:cstheme="majorHAnsi"/>
                <w:sz w:val="20"/>
              </w:rPr>
              <w:br/>
              <w:t xml:space="preserve">   • Production date/period</w:t>
            </w:r>
            <w:r w:rsidRPr="008048E4">
              <w:rPr>
                <w:rFonts w:asciiTheme="majorHAnsi" w:hAnsiTheme="majorHAnsi" w:cstheme="majorHAnsi"/>
                <w:sz w:val="20"/>
              </w:rPr>
              <w:br/>
              <w:t xml:space="preserve">   • Operator/shift</w:t>
            </w:r>
            <w:r w:rsidRPr="008048E4">
              <w:rPr>
                <w:rFonts w:asciiTheme="majorHAnsi" w:hAnsiTheme="majorHAnsi" w:cstheme="majorHAnsi"/>
                <w:sz w:val="20"/>
              </w:rPr>
              <w:br/>
              <w:t>7. Identify patterns in yield loss</w:t>
            </w:r>
            <w:r w:rsidRPr="008048E4">
              <w:rPr>
                <w:rFonts w:asciiTheme="majorHAnsi" w:hAnsiTheme="majorHAnsi" w:cstheme="majorHAnsi"/>
                <w:sz w:val="20"/>
              </w:rPr>
              <w:br/>
              <w:t>8. Calculate material loss:</w:t>
            </w:r>
            <w:r w:rsidRPr="008048E4">
              <w:rPr>
                <w:rFonts w:asciiTheme="majorHAnsi" w:hAnsiTheme="majorHAnsi" w:cstheme="majorHAnsi"/>
                <w:sz w:val="20"/>
              </w:rPr>
              <w:br/>
              <w:t xml:space="preserve">   Material Loss (kg) = Total Theoretical Weight - Total Actual Weight</w:t>
            </w:r>
            <w:r w:rsidRPr="008048E4">
              <w:rPr>
                <w:rFonts w:asciiTheme="majorHAnsi" w:hAnsiTheme="majorHAnsi" w:cstheme="majorHAnsi"/>
                <w:sz w:val="20"/>
              </w:rPr>
              <w:br/>
              <w:t xml:space="preserve">   Material Loss (%) = (Material Loss / Total Theoretical Weight) × 100</w:t>
            </w:r>
            <w:r w:rsidRPr="008048E4">
              <w:rPr>
                <w:rFonts w:asciiTheme="majorHAnsi" w:hAnsiTheme="majorHAnsi" w:cstheme="majorHAnsi"/>
                <w:sz w:val="20"/>
              </w:rPr>
              <w:br/>
              <w:t>9. Document findings in yield analysis report</w:t>
            </w:r>
            <w:r w:rsidRPr="008048E4">
              <w:rPr>
                <w:rFonts w:asciiTheme="majorHAnsi" w:hAnsiTheme="majorHAnsi" w:cstheme="majorHAnsi"/>
                <w:sz w:val="20"/>
              </w:rPr>
              <w:br/>
              <w:t>10. Recommend corrective actions for:</w:t>
            </w:r>
            <w:r w:rsidRPr="008048E4">
              <w:rPr>
                <w:rFonts w:asciiTheme="majorHAnsi" w:hAnsiTheme="majorHAnsi" w:cstheme="majorHAnsi"/>
                <w:sz w:val="20"/>
              </w:rPr>
              <w:br/>
              <w:t xml:space="preserve">    • Yield &lt; 95%: Minor process optimization needed</w:t>
            </w:r>
            <w:r w:rsidRPr="008048E4">
              <w:rPr>
                <w:rFonts w:asciiTheme="majorHAnsi" w:hAnsiTheme="majorHAnsi" w:cstheme="majorHAnsi"/>
                <w:sz w:val="20"/>
              </w:rPr>
              <w:br/>
              <w:t xml:space="preserve">    • Yield &lt; 90%: Significant process investigation required</w:t>
            </w:r>
            <w:r w:rsidRPr="008048E4">
              <w:rPr>
                <w:rFonts w:asciiTheme="majorHAnsi" w:hAnsiTheme="majorHAnsi" w:cstheme="majorHAnsi"/>
                <w:sz w:val="20"/>
              </w:rPr>
              <w:br/>
              <w:t xml:space="preserve">    • Yield &lt; 85%: Immediate corrective action required</w:t>
            </w:r>
            <w:r w:rsidRPr="008048E4">
              <w:rPr>
                <w:rFonts w:asciiTheme="majorHAnsi" w:hAnsiTheme="majorHAnsi" w:cstheme="majorHAnsi"/>
                <w:sz w:val="20"/>
              </w:rPr>
              <w:br/>
              <w:t>11. Track improvement over time</w:t>
            </w:r>
            <w:r w:rsidRPr="008048E4">
              <w:rPr>
                <w:rFonts w:asciiTheme="majorHAnsi" w:hAnsiTheme="majorHAnsi" w:cstheme="majorHAnsi"/>
                <w:sz w:val="20"/>
              </w:rPr>
              <w:br/>
              <w:t>12. Update process documentation based on findings</w:t>
            </w:r>
          </w:p>
        </w:tc>
        <w:tc>
          <w:tcPr>
            <w:tcW w:w="851"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Planning team</w:t>
            </w:r>
          </w:p>
        </w:tc>
        <w:tc>
          <w:tcPr>
            <w:tcW w:w="6491"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Pipes_and_Tubes-Operations.xlsx</w:t>
            </w:r>
            <w:r w:rsidRPr="008048E4">
              <w:rPr>
                <w:rFonts w:asciiTheme="majorHAnsi" w:hAnsiTheme="majorHAnsi" w:cstheme="majorHAnsi"/>
                <w:sz w:val="20"/>
              </w:rPr>
              <w:br/>
              <w:t>All sheets for comprehensive analysis</w:t>
            </w:r>
            <w:r w:rsidRPr="008048E4">
              <w:rPr>
                <w:rFonts w:asciiTheme="majorHAnsi" w:hAnsiTheme="majorHAnsi" w:cstheme="majorHAnsi"/>
                <w:sz w:val="20"/>
              </w:rPr>
              <w:br/>
            </w:r>
            <w:r w:rsidRPr="008048E4">
              <w:rPr>
                <w:rFonts w:asciiTheme="majorHAnsi" w:hAnsiTheme="majorHAnsi" w:cstheme="majorHAnsi"/>
                <w:sz w:val="20"/>
              </w:rPr>
              <w:br/>
            </w:r>
            <w:r w:rsidRPr="008048E4">
              <w:rPr>
                <w:rFonts w:asciiTheme="majorHAnsi" w:hAnsiTheme="majorHAnsi" w:cstheme="majorHAnsi"/>
                <w:noProof/>
                <w:sz w:val="20"/>
                <w:lang w:val="en-IN" w:eastAsia="en-IN"/>
              </w:rPr>
              <w:drawing>
                <wp:inline distT="0" distB="0" distL="0" distR="0" wp14:anchorId="7E0042DC" wp14:editId="6B11EBC1">
                  <wp:extent cx="3890010" cy="2165224"/>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g_sales.png"/>
                          <pic:cNvPicPr/>
                        </pic:nvPicPr>
                        <pic:blipFill>
                          <a:blip r:embed="rId9"/>
                          <a:stretch>
                            <a:fillRect/>
                          </a:stretch>
                        </pic:blipFill>
                        <pic:spPr>
                          <a:xfrm>
                            <a:off x="0" y="0"/>
                            <a:ext cx="3989902" cy="2220825"/>
                          </a:xfrm>
                          <a:prstGeom prst="rect">
                            <a:avLst/>
                          </a:prstGeom>
                        </pic:spPr>
                      </pic:pic>
                    </a:graphicData>
                  </a:graphic>
                </wp:inline>
              </w:drawing>
            </w:r>
          </w:p>
        </w:tc>
      </w:tr>
    </w:tbl>
    <w:p w:rsidR="00B12D7B" w:rsidRPr="008048E4" w:rsidRDefault="00B12D7B">
      <w:pPr>
        <w:rPr>
          <w:rFonts w:asciiTheme="majorHAnsi" w:hAnsiTheme="majorHAnsi" w:cstheme="majorHAnsi"/>
        </w:rPr>
      </w:pPr>
    </w:p>
    <w:p w:rsidR="00B12D7B" w:rsidRPr="008048E4" w:rsidRDefault="007776AD">
      <w:pPr>
        <w:rPr>
          <w:rFonts w:asciiTheme="majorHAnsi" w:hAnsiTheme="majorHAnsi" w:cstheme="majorHAnsi"/>
        </w:rPr>
      </w:pPr>
      <w:r w:rsidRPr="008048E4">
        <w:rPr>
          <w:rFonts w:asciiTheme="majorHAnsi" w:hAnsiTheme="majorHAnsi" w:cstheme="majorHAnsi"/>
          <w:b/>
        </w:rPr>
        <w:t>Yield Calculation Formulas:</w:t>
      </w:r>
    </w:p>
    <w:tbl>
      <w:tblPr>
        <w:tblStyle w:val="LightGrid-Accent1"/>
        <w:tblW w:w="0" w:type="auto"/>
        <w:tblLook w:val="04A0" w:firstRow="1" w:lastRow="0" w:firstColumn="1" w:lastColumn="0" w:noHBand="0" w:noVBand="1"/>
      </w:tblPr>
      <w:tblGrid>
        <w:gridCol w:w="5390"/>
        <w:gridCol w:w="5390"/>
      </w:tblGrid>
      <w:tr w:rsidR="00B12D7B" w:rsidRPr="008048E4" w:rsidTr="00B12D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Pr>
          <w:p w:rsidR="00B12D7B" w:rsidRPr="008048E4" w:rsidRDefault="007776AD">
            <w:pPr>
              <w:rPr>
                <w:rFonts w:cstheme="majorHAnsi"/>
              </w:rPr>
            </w:pPr>
            <w:r w:rsidRPr="008048E4">
              <w:rPr>
                <w:rFonts w:cstheme="majorHAnsi"/>
              </w:rPr>
              <w:t>Metric</w:t>
            </w:r>
          </w:p>
        </w:tc>
        <w:tc>
          <w:tcPr>
            <w:tcW w:w="5400" w:type="dxa"/>
          </w:tcPr>
          <w:p w:rsidR="00B12D7B" w:rsidRPr="008048E4" w:rsidRDefault="007776AD">
            <w:pP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Formula</w:t>
            </w:r>
          </w:p>
        </w:tc>
      </w:tr>
      <w:tr w:rsidR="00B12D7B" w:rsidRPr="008048E4" w:rsidTr="00B12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Pr>
          <w:p w:rsidR="00B12D7B" w:rsidRPr="008048E4" w:rsidRDefault="007776AD">
            <w:pPr>
              <w:rPr>
                <w:rFonts w:cstheme="majorHAnsi"/>
              </w:rPr>
            </w:pPr>
            <w:r w:rsidRPr="008048E4">
              <w:rPr>
                <w:rFonts w:cstheme="majorHAnsi"/>
              </w:rPr>
              <w:t>Bundle Yield</w:t>
            </w:r>
          </w:p>
        </w:tc>
        <w:tc>
          <w:tcPr>
            <w:tcW w:w="5400" w:type="dxa"/>
          </w:tcPr>
          <w:p w:rsidR="00B12D7B" w:rsidRPr="008048E4" w:rsidRDefault="007776A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8048E4">
              <w:rPr>
                <w:rFonts w:asciiTheme="majorHAnsi" w:hAnsiTheme="majorHAnsi" w:cstheme="majorHAnsi"/>
              </w:rPr>
              <w:t>Yield (%) = (Actual Weight / Theoretical Weight) × 100</w:t>
            </w:r>
          </w:p>
        </w:tc>
      </w:tr>
      <w:tr w:rsidR="00B12D7B" w:rsidRPr="008048E4" w:rsidTr="00B12D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Pr>
          <w:p w:rsidR="00B12D7B" w:rsidRPr="008048E4" w:rsidRDefault="007776AD">
            <w:pPr>
              <w:rPr>
                <w:rFonts w:cstheme="majorHAnsi"/>
              </w:rPr>
            </w:pPr>
            <w:r w:rsidRPr="008048E4">
              <w:rPr>
                <w:rFonts w:cstheme="majorHAnsi"/>
              </w:rPr>
              <w:t>Material Loss (Weight)</w:t>
            </w:r>
          </w:p>
        </w:tc>
        <w:tc>
          <w:tcPr>
            <w:tcW w:w="5400" w:type="dxa"/>
          </w:tcPr>
          <w:p w:rsidR="00B12D7B" w:rsidRPr="008048E4" w:rsidRDefault="007776A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8048E4">
              <w:rPr>
                <w:rFonts w:asciiTheme="majorHAnsi" w:hAnsiTheme="majorHAnsi" w:cstheme="majorHAnsi"/>
              </w:rPr>
              <w:t>Loss (kg) = Theoretical Weight - Actual Weight</w:t>
            </w:r>
          </w:p>
        </w:tc>
      </w:tr>
      <w:tr w:rsidR="00B12D7B" w:rsidRPr="008048E4" w:rsidTr="00B12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Pr>
          <w:p w:rsidR="00B12D7B" w:rsidRPr="008048E4" w:rsidRDefault="007776AD">
            <w:pPr>
              <w:rPr>
                <w:rFonts w:cstheme="majorHAnsi"/>
              </w:rPr>
            </w:pPr>
            <w:r w:rsidRPr="008048E4">
              <w:rPr>
                <w:rFonts w:cstheme="majorHAnsi"/>
              </w:rPr>
              <w:t>Material Loss (Percentage)</w:t>
            </w:r>
          </w:p>
        </w:tc>
        <w:tc>
          <w:tcPr>
            <w:tcW w:w="5400" w:type="dxa"/>
          </w:tcPr>
          <w:p w:rsidR="00B12D7B" w:rsidRPr="008048E4" w:rsidRDefault="007776A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8048E4">
              <w:rPr>
                <w:rFonts w:asciiTheme="majorHAnsi" w:hAnsiTheme="majorHAnsi" w:cstheme="majorHAnsi"/>
              </w:rPr>
              <w:t>Loss (%) = (Material Loss / Theoretical Weight) × 100</w:t>
            </w:r>
          </w:p>
        </w:tc>
      </w:tr>
    </w:tbl>
    <w:p w:rsidR="00B12D7B" w:rsidRPr="008048E4" w:rsidRDefault="00B12D7B">
      <w:pPr>
        <w:rPr>
          <w:rFonts w:asciiTheme="majorHAnsi" w:hAnsiTheme="majorHAnsi" w:cstheme="majorHAnsi"/>
        </w:rPr>
      </w:pPr>
    </w:p>
    <w:p w:rsidR="002B33D1" w:rsidRDefault="002B33D1">
      <w:pPr>
        <w:rPr>
          <w:rFonts w:asciiTheme="majorHAnsi" w:hAnsiTheme="majorHAnsi" w:cstheme="majorHAnsi"/>
          <w:b/>
        </w:rPr>
      </w:pPr>
    </w:p>
    <w:p w:rsidR="002B33D1" w:rsidRDefault="002B33D1">
      <w:pPr>
        <w:rPr>
          <w:rFonts w:asciiTheme="majorHAnsi" w:hAnsiTheme="majorHAnsi" w:cstheme="majorHAnsi"/>
          <w:b/>
        </w:rPr>
      </w:pPr>
    </w:p>
    <w:p w:rsidR="00B12D7B" w:rsidRPr="008048E4" w:rsidRDefault="007776AD">
      <w:pPr>
        <w:rPr>
          <w:rFonts w:asciiTheme="majorHAnsi" w:hAnsiTheme="majorHAnsi" w:cstheme="majorHAnsi"/>
        </w:rPr>
      </w:pPr>
      <w:r w:rsidRPr="008048E4">
        <w:rPr>
          <w:rFonts w:asciiTheme="majorHAnsi" w:hAnsiTheme="majorHAnsi" w:cstheme="majorHAnsi"/>
          <w:b/>
        </w:rPr>
        <w:lastRenderedPageBreak/>
        <w:t>Yield Benchmarks &amp; Action Triggers:</w:t>
      </w:r>
    </w:p>
    <w:tbl>
      <w:tblPr>
        <w:tblStyle w:val="LightGrid-Accent1"/>
        <w:tblW w:w="0" w:type="auto"/>
        <w:tblLook w:val="04A0" w:firstRow="1" w:lastRow="0" w:firstColumn="1" w:lastColumn="0" w:noHBand="0" w:noVBand="1"/>
      </w:tblPr>
      <w:tblGrid>
        <w:gridCol w:w="3593"/>
        <w:gridCol w:w="3593"/>
        <w:gridCol w:w="3594"/>
      </w:tblGrid>
      <w:tr w:rsidR="00B12D7B" w:rsidRPr="008048E4" w:rsidTr="00B12D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rsidR="00B12D7B" w:rsidRPr="008048E4" w:rsidRDefault="007776AD">
            <w:pPr>
              <w:rPr>
                <w:rFonts w:cstheme="majorHAnsi"/>
              </w:rPr>
            </w:pPr>
            <w:r w:rsidRPr="008048E4">
              <w:rPr>
                <w:rFonts w:cstheme="majorHAnsi"/>
              </w:rPr>
              <w:t>Yield Range</w:t>
            </w:r>
          </w:p>
        </w:tc>
        <w:tc>
          <w:tcPr>
            <w:tcW w:w="3600" w:type="dxa"/>
          </w:tcPr>
          <w:p w:rsidR="00B12D7B" w:rsidRPr="008048E4" w:rsidRDefault="007776AD">
            <w:pP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Status</w:t>
            </w:r>
          </w:p>
        </w:tc>
        <w:tc>
          <w:tcPr>
            <w:tcW w:w="3600" w:type="dxa"/>
          </w:tcPr>
          <w:p w:rsidR="00B12D7B" w:rsidRPr="008048E4" w:rsidRDefault="007776AD">
            <w:pP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Action Required</w:t>
            </w:r>
          </w:p>
        </w:tc>
      </w:tr>
      <w:tr w:rsidR="00B12D7B" w:rsidRPr="008048E4" w:rsidTr="00B12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rsidR="00B12D7B" w:rsidRPr="008048E4" w:rsidRDefault="007776AD">
            <w:pPr>
              <w:rPr>
                <w:rFonts w:cstheme="majorHAnsi"/>
              </w:rPr>
            </w:pPr>
            <w:r w:rsidRPr="008048E4">
              <w:rPr>
                <w:rFonts w:cstheme="majorHAnsi"/>
              </w:rPr>
              <w:t>≥ 98%</w:t>
            </w:r>
          </w:p>
        </w:tc>
        <w:tc>
          <w:tcPr>
            <w:tcW w:w="3600" w:type="dxa"/>
          </w:tcPr>
          <w:p w:rsidR="00B12D7B" w:rsidRPr="008048E4" w:rsidRDefault="007776A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8048E4">
              <w:rPr>
                <w:rFonts w:asciiTheme="majorHAnsi" w:hAnsiTheme="majorHAnsi" w:cstheme="majorHAnsi"/>
              </w:rPr>
              <w:t>Excellent</w:t>
            </w:r>
          </w:p>
        </w:tc>
        <w:tc>
          <w:tcPr>
            <w:tcW w:w="3600" w:type="dxa"/>
          </w:tcPr>
          <w:p w:rsidR="00B12D7B" w:rsidRPr="008048E4" w:rsidRDefault="007776A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8048E4">
              <w:rPr>
                <w:rFonts w:asciiTheme="majorHAnsi" w:hAnsiTheme="majorHAnsi" w:cstheme="majorHAnsi"/>
              </w:rPr>
              <w:t>No action required, maintain current process</w:t>
            </w:r>
          </w:p>
        </w:tc>
      </w:tr>
      <w:tr w:rsidR="00B12D7B" w:rsidRPr="008048E4" w:rsidTr="00B12D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rsidR="00B12D7B" w:rsidRPr="008048E4" w:rsidRDefault="007776AD">
            <w:pPr>
              <w:rPr>
                <w:rFonts w:cstheme="majorHAnsi"/>
              </w:rPr>
            </w:pPr>
            <w:r w:rsidRPr="008048E4">
              <w:rPr>
                <w:rFonts w:cstheme="majorHAnsi"/>
              </w:rPr>
              <w:t>95% - 97.9%</w:t>
            </w:r>
          </w:p>
        </w:tc>
        <w:tc>
          <w:tcPr>
            <w:tcW w:w="3600" w:type="dxa"/>
          </w:tcPr>
          <w:p w:rsidR="00B12D7B" w:rsidRPr="008048E4" w:rsidRDefault="007776A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8048E4">
              <w:rPr>
                <w:rFonts w:asciiTheme="majorHAnsi" w:hAnsiTheme="majorHAnsi" w:cstheme="majorHAnsi"/>
              </w:rPr>
              <w:t>Good</w:t>
            </w:r>
          </w:p>
        </w:tc>
        <w:tc>
          <w:tcPr>
            <w:tcW w:w="3600" w:type="dxa"/>
          </w:tcPr>
          <w:p w:rsidR="00B12D7B" w:rsidRPr="008048E4" w:rsidRDefault="007776A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8048E4">
              <w:rPr>
                <w:rFonts w:asciiTheme="majorHAnsi" w:hAnsiTheme="majorHAnsi" w:cstheme="majorHAnsi"/>
              </w:rPr>
              <w:t>Monitor for trends, minor optimization opportunities</w:t>
            </w:r>
          </w:p>
        </w:tc>
      </w:tr>
      <w:tr w:rsidR="00B12D7B" w:rsidRPr="008048E4" w:rsidTr="00B12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rsidR="00B12D7B" w:rsidRPr="008048E4" w:rsidRDefault="007776AD">
            <w:pPr>
              <w:rPr>
                <w:rFonts w:cstheme="majorHAnsi"/>
              </w:rPr>
            </w:pPr>
            <w:r w:rsidRPr="008048E4">
              <w:rPr>
                <w:rFonts w:cstheme="majorHAnsi"/>
              </w:rPr>
              <w:t>90% - 94.9%</w:t>
            </w:r>
          </w:p>
        </w:tc>
        <w:tc>
          <w:tcPr>
            <w:tcW w:w="3600" w:type="dxa"/>
          </w:tcPr>
          <w:p w:rsidR="00B12D7B" w:rsidRPr="008048E4" w:rsidRDefault="007776A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8048E4">
              <w:rPr>
                <w:rFonts w:asciiTheme="majorHAnsi" w:hAnsiTheme="majorHAnsi" w:cstheme="majorHAnsi"/>
              </w:rPr>
              <w:t>Moderate</w:t>
            </w:r>
          </w:p>
        </w:tc>
        <w:tc>
          <w:tcPr>
            <w:tcW w:w="3600" w:type="dxa"/>
          </w:tcPr>
          <w:p w:rsidR="00B12D7B" w:rsidRPr="008048E4" w:rsidRDefault="007776A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8048E4">
              <w:rPr>
                <w:rFonts w:asciiTheme="majorHAnsi" w:hAnsiTheme="majorHAnsi" w:cstheme="majorHAnsi"/>
              </w:rPr>
              <w:t>Process investigation required, identify root causes</w:t>
            </w:r>
          </w:p>
        </w:tc>
      </w:tr>
      <w:tr w:rsidR="00B12D7B" w:rsidRPr="008048E4" w:rsidTr="00B12D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rsidR="00B12D7B" w:rsidRPr="008048E4" w:rsidRDefault="007776AD">
            <w:pPr>
              <w:rPr>
                <w:rFonts w:cstheme="majorHAnsi"/>
              </w:rPr>
            </w:pPr>
            <w:r w:rsidRPr="008048E4">
              <w:rPr>
                <w:rFonts w:cstheme="majorHAnsi"/>
              </w:rPr>
              <w:t>&lt; 90%</w:t>
            </w:r>
          </w:p>
        </w:tc>
        <w:tc>
          <w:tcPr>
            <w:tcW w:w="3600" w:type="dxa"/>
          </w:tcPr>
          <w:p w:rsidR="00B12D7B" w:rsidRPr="008048E4" w:rsidRDefault="007776A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8048E4">
              <w:rPr>
                <w:rFonts w:asciiTheme="majorHAnsi" w:hAnsiTheme="majorHAnsi" w:cstheme="majorHAnsi"/>
              </w:rPr>
              <w:t>Poor</w:t>
            </w:r>
          </w:p>
        </w:tc>
        <w:tc>
          <w:tcPr>
            <w:tcW w:w="3600" w:type="dxa"/>
          </w:tcPr>
          <w:p w:rsidR="00B12D7B" w:rsidRPr="008048E4" w:rsidRDefault="007776A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8048E4">
              <w:rPr>
                <w:rFonts w:asciiTheme="majorHAnsi" w:hAnsiTheme="majorHAnsi" w:cstheme="majorHAnsi"/>
              </w:rPr>
              <w:t>Immediate corrective action, halt production if necessary</w:t>
            </w:r>
          </w:p>
        </w:tc>
      </w:tr>
    </w:tbl>
    <w:p w:rsidR="00B12D7B" w:rsidRPr="008048E4" w:rsidRDefault="00B12D7B">
      <w:pPr>
        <w:rPr>
          <w:rFonts w:asciiTheme="majorHAnsi" w:hAnsiTheme="majorHAnsi" w:cstheme="majorHAnsi"/>
        </w:rPr>
      </w:pPr>
    </w:p>
    <w:p w:rsidR="00B12D7B" w:rsidRPr="008048E4" w:rsidRDefault="007776AD">
      <w:pPr>
        <w:rPr>
          <w:rFonts w:asciiTheme="majorHAnsi" w:hAnsiTheme="majorHAnsi" w:cstheme="majorHAnsi"/>
        </w:rPr>
      </w:pPr>
      <w:r w:rsidRPr="008048E4">
        <w:rPr>
          <w:rFonts w:asciiTheme="majorHAnsi" w:hAnsiTheme="majorHAnsi" w:cstheme="majorHAnsi"/>
          <w:b/>
        </w:rPr>
        <w:t>Key Performance Indicators (KPIs):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Overall Manufacturing Yield: Target ≥ 96%</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Slitting Yield (HR Coil to Baby Coil): Target ≥ 98%</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Conversion Yield (Baby Coil to FG): Target ≥ 95%</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Material Loss Rate: Target ≤ 4%</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Scrap Generation: Target ≤ 3% of input weight</w:t>
      </w:r>
    </w:p>
    <w:p w:rsidR="00B12D7B" w:rsidRPr="008048E4" w:rsidRDefault="00B12D7B">
      <w:pPr>
        <w:rPr>
          <w:rFonts w:asciiTheme="majorHAnsi" w:hAnsiTheme="majorHAnsi" w:cstheme="majorHAnsi"/>
        </w:rPr>
      </w:pPr>
    </w:p>
    <w:p w:rsidR="00B12D7B" w:rsidRPr="008048E4" w:rsidRDefault="007776AD">
      <w:pPr>
        <w:rPr>
          <w:rFonts w:asciiTheme="majorHAnsi" w:hAnsiTheme="majorHAnsi" w:cstheme="majorHAnsi"/>
        </w:rPr>
      </w:pPr>
      <w:r w:rsidRPr="008048E4">
        <w:rPr>
          <w:rFonts w:asciiTheme="majorHAnsi" w:hAnsiTheme="majorHAnsi" w:cstheme="majorHAnsi"/>
          <w:b/>
        </w:rPr>
        <w:t>Common Causes of Yield Loss: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Edge trimming and width adjustments during slitting (1-2% typical)</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Length cutting waste (0.5-1% typical)</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Quality defects requiring removal (0.5-1.5% typical)</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Surface conditioning and finishing (0.3-0.8% typical)</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Measurement and weighing variations (0.1-0.3% typical)</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Material handling and storage losses (0.1-0.2% typical)</w:t>
      </w:r>
    </w:p>
    <w:p w:rsidR="00B12D7B" w:rsidRPr="008048E4" w:rsidRDefault="00B12D7B">
      <w:pPr>
        <w:rPr>
          <w:rFonts w:asciiTheme="majorHAnsi" w:hAnsiTheme="majorHAnsi" w:cstheme="majorHAnsi"/>
        </w:rPr>
      </w:pPr>
    </w:p>
    <w:p w:rsidR="00B12D7B" w:rsidRPr="008048E4" w:rsidRDefault="007776AD">
      <w:pPr>
        <w:rPr>
          <w:rFonts w:asciiTheme="majorHAnsi" w:hAnsiTheme="majorHAnsi" w:cstheme="majorHAnsi"/>
        </w:rPr>
      </w:pPr>
      <w:r w:rsidRPr="008048E4">
        <w:rPr>
          <w:rFonts w:asciiTheme="majorHAnsi" w:hAnsiTheme="majorHAnsi" w:cstheme="majorHAnsi"/>
          <w:b/>
        </w:rPr>
        <w:t>Yield Improvement Actions: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Optimize slitting parameters to minimize edge waste</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Implement length optimization software for cutting schedules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Enhance quality control at HR coil receipt stage</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Regular calibration of weighbridge and measuring equipment</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Operator training on material handling best practices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Review and update SKU specifications to match coil dimensions</w:t>
      </w:r>
    </w:p>
    <w:p w:rsidR="00B12D7B" w:rsidRPr="008048E4" w:rsidRDefault="00B12D7B">
      <w:pPr>
        <w:rPr>
          <w:rFonts w:asciiTheme="majorHAnsi" w:hAnsiTheme="majorHAnsi" w:cstheme="majorHAnsi"/>
        </w:rPr>
      </w:pPr>
    </w:p>
    <w:p w:rsidR="002B33D1" w:rsidRDefault="002B33D1">
      <w:pPr>
        <w:rPr>
          <w:rFonts w:asciiTheme="majorHAnsi" w:hAnsiTheme="majorHAnsi" w:cstheme="majorHAnsi"/>
          <w:b/>
        </w:rPr>
      </w:pPr>
    </w:p>
    <w:p w:rsidR="002B33D1" w:rsidRDefault="002B33D1">
      <w:pPr>
        <w:rPr>
          <w:rFonts w:asciiTheme="majorHAnsi" w:hAnsiTheme="majorHAnsi" w:cstheme="majorHAnsi"/>
          <w:b/>
        </w:rPr>
      </w:pPr>
    </w:p>
    <w:p w:rsidR="002B33D1" w:rsidRDefault="002B33D1">
      <w:pPr>
        <w:rPr>
          <w:rFonts w:asciiTheme="majorHAnsi" w:hAnsiTheme="majorHAnsi" w:cstheme="majorHAnsi"/>
          <w:b/>
        </w:rPr>
      </w:pPr>
    </w:p>
    <w:p w:rsidR="00B12D7B" w:rsidRPr="008048E4" w:rsidRDefault="007776AD">
      <w:pPr>
        <w:rPr>
          <w:rFonts w:asciiTheme="majorHAnsi" w:hAnsiTheme="majorHAnsi" w:cstheme="majorHAnsi"/>
        </w:rPr>
      </w:pPr>
      <w:r w:rsidRPr="008048E4">
        <w:rPr>
          <w:rFonts w:asciiTheme="majorHAnsi" w:hAnsiTheme="majorHAnsi" w:cstheme="majorHAnsi"/>
          <w:b/>
        </w:rPr>
        <w:lastRenderedPageBreak/>
        <w:t>Critical Notes: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Yield calculations must be performed daily for immediate visibility into process performance</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Monthly yield reports should include trend analysis and corrective action tracking</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Yield data should be reviewed in production meetings to drive continuous improvement</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Significant yield deviations (&gt;5% from target) require root cause analysis within 24 hours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Yield improvement initiatives should be tracked with measurable targets and timelines</w:t>
      </w:r>
    </w:p>
    <w:sectPr w:rsidR="00B12D7B" w:rsidRPr="008048E4"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19ED"/>
    <w:rsid w:val="0006063C"/>
    <w:rsid w:val="00147ED0"/>
    <w:rsid w:val="0015074B"/>
    <w:rsid w:val="0029639D"/>
    <w:rsid w:val="002B33D1"/>
    <w:rsid w:val="00326F90"/>
    <w:rsid w:val="004857DC"/>
    <w:rsid w:val="005300CE"/>
    <w:rsid w:val="0055282A"/>
    <w:rsid w:val="00726DD9"/>
    <w:rsid w:val="007776AD"/>
    <w:rsid w:val="008048E4"/>
    <w:rsid w:val="008D4F31"/>
    <w:rsid w:val="00AA1D8D"/>
    <w:rsid w:val="00B12D7B"/>
    <w:rsid w:val="00B31CAF"/>
    <w:rsid w:val="00B47730"/>
    <w:rsid w:val="00CA1864"/>
    <w:rsid w:val="00CB0664"/>
    <w:rsid w:val="00D24333"/>
    <w:rsid w:val="00D35E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6C19D"/>
  <w14:defaultImageDpi w14:val="300"/>
  <w15:docId w15:val="{FD3C0D2B-36BF-4F90-BBF3-3DEA506BD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B31C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08849C-E5DB-4FF2-8689-457D70168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1942</Words>
  <Characters>11076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Ayushi Mishra</cp:lastModifiedBy>
  <cp:revision>2</cp:revision>
  <dcterms:created xsi:type="dcterms:W3CDTF">2026-01-29T10:26:00Z</dcterms:created>
  <dcterms:modified xsi:type="dcterms:W3CDTF">2026-01-29T10:26:00Z</dcterms:modified>
  <cp:category/>
</cp:coreProperties>
</file>